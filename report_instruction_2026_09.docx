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- 2026_09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(全球+在地) ＝＝＝＝</w:t>
        <w:br/>
        <w:br/>
        <w:t>【市場趨勢相關新聞】</w:t>
        <w:br/>
        <w:t>- Oracle：Exclusive data center technician training for veterans (and how to apply) - Oracle Blogs</w:t>
        <w:br/>
        <w:t>- Oracle：Oracle set to bring quantum computing to OCI for hybrid AI workloads - Network World</w:t>
        <w:br/>
        <w:t>- Oracle：Quantinuum Puts a 98-Qubit Helios Machine Inside Oracle’s AI Data Centers - unite.ai</w:t>
        <w:br/>
        <w:t>- Oracle：ARM Holdings and Oracle lead AI rally - top AI stocks today, August 26, 2026 - StartupHub.ai</w:t>
        <w:br/>
        <w:t>- Oracle：Helios Arrives in Oracle Cloud Infrastructure - Techerati</w:t>
        <w:br/>
        <w:t>- Oracle：Nvidia AI server prices could rise more than 15% as memory costs climb - MLQ.ai</w:t>
        <w:br/>
        <w:t>- Oracle：Oracle vs SMCI: Two AI Buildout Bets, One Big Catch - 24/7 Wall St.</w:t>
        <w:br/>
        <w:t>- Oracle：Data centers spark a 'high-speed connectivity revolution'! Arista revenues surge 38%, with strong guidance confirming the AI Ethernet supercycle. - Moomoo</w:t>
        <w:br/>
        <w:t>- Oracle：Oracle AI Database@AWS Expands Cloud Migration Options - channelinsider.com</w:t>
        <w:br/>
        <w:t>- Oracle：Data Center CPU Market Size, Global Report 2026-2035 - Global Market Insights Inc.</w:t>
        <w:br/>
        <w:t>- Oracle：The Part of the AI Power Story Everyone's Ignoring -- and the Stock Cashing in on It - The Motley Fool</w:t>
        <w:br/>
        <w:t>- Oracle：3 Cloud Stocks to Buy Heading Into September - 24/7 Wall St.</w:t>
        <w:br/>
        <w:t>- Oracle：How Much Data Center Revenue Do AI Companies Earn? - The Motley Fool</w:t>
        <w:br/>
        <w:t>- Oracle：Alphabet vs. Oracle: Which Is the Better AI Stock to Own for the Next 5 Years? - The Motley Fool</w:t>
        <w:br/>
        <w:t>- Oracle：NVIDIA Raises AI Server Prices by 15% Amid Memory Shortage - 조선일보</w:t>
        <w:br/>
        <w:t>- Oracle：[Anthropic vs. OpenAI] On the Eve of IPOs, a Battle for Dominance in a $30 Trillion Market! Searching for the "Next Star" from the AI Ecosystems of These Two Companies - Moomoo</w:t>
        <w:br/>
        <w:t>- Oracle：Samsung, SK hynix gain pricing power as Nvidia AI server prices rise - The Korea Herald</w:t>
        <w:br/>
        <w:t>- Oracle：Oracle Will Build US Data Centres Supplying 4.5GW Compute for OpenAI’s Stargate Project - TechRepublic</w:t>
        <w:br/>
        <w:t>- Oracle：Top 30+ AI Chip Makers: NVIDIA &amp; Its Competitors - AIMultiple</w:t>
        <w:br/>
        <w:t>- Oracle：Best AI Stocks to Buy in 2026: 10 Top Picks &amp; How to Invest - The Motley Fool</w:t>
        <w:br/>
        <w:t>- Oracle：Nvidia doubles revenue thanks to ongoing AI boom - Techzine Global</w:t>
        <w:br/>
        <w:t>- Oracle：Overseas Cloud Providers Six-Way Evaluation Released: AWS Tops Rankings as AI Compute Reshapes Competitive Dynamics - finance.biggo.com</w:t>
        <w:br/>
        <w:t>- Oracle：Nvidia Stock Falls -- AI Server Prices Could Jump More Than 15% Next Year - TradingView</w:t>
        <w:br/>
        <w:t>- Oracle：AI Stocks See Sharp Correction: BofA Names 16 Oversold Buys, Oracle Down Over 50% From Peak - finance.biggo.com</w:t>
        <w:br/>
        <w:t>- Oracle：Top 70+ Cloud GPU Providers - AIMultiple</w:t>
        <w:br/>
        <w:t>- Oracle：Oracle Cuts Exadata's Cloud Cost Floor 95% With Pooled-Storage Tier Across 22 AWS Regions - techtimes.com</w:t>
        <w:br/>
        <w:t>- Oracle：Is Oracle (NYSE:ORCL) an AI Cloud Powerhouse as the Nvidia Rally Lifts Infrastructure Names? - Kalkine Media</w:t>
        <w:br/>
        <w:t>- Oracle：Nvidia AI Server Prices to Jump More Than 15% Early Next Year as Memory Chip Costs Surge - finance.biggo.com</w:t>
        <w:br/>
        <w:t>- Oracle：AI Supply Chain Headwinds Hide Opportunities! Bernstein Raises Server Shipment Forecasts, ASIC Share to Double by 2027 - finance.biggo.com</w:t>
        <w:br/>
        <w:t>- Oracle：Oracle Stock Drop: Why ORCL Hits $142 and What Comes Next for AI - EBC Financial Group</w:t>
        <w:br/>
        <w:t>- Oracle："It’s Not the GPU or Power"... What Really Shook AI Stocks Was Money [Semiconductor Odyssey] - 매일경제</w:t>
        <w:br/>
        <w:t>- Oracle：Oracle (NYSE:ORCL) Leans on Record Backlog as Cloud and AI Rally Builds - Kalkine Media</w:t>
        <w:br/>
        <w:t>- Oracle：Alphabet, Meta, and Microsoft Are Hiding $3 Trillion in Debt On the AI Boom's Hidden Ledger - 24/7 Wall St.</w:t>
        <w:br/>
        <w:t>- Oracle：Samsung, SK Hynix stand to benefit as as Nvidia AI server costs surge - BusinessLine</w:t>
        <w:br/>
        <w:t>- Oracle：AWS vs Azure vs Google Cloud in 2026: Cloud Comparison - cloudwards.net</w:t>
        <w:br/>
        <w:t>- Oracle：TCS launches India's first Oracle AI Data Platform Lab in Kolkata - scanx.trade</w:t>
        <w:br/>
        <w:t>- Oracle：Japan Data Center Market Insights on 119 Existing Facilities and 49 Upcoming Facilities| Arizton - openPR.com</w:t>
        <w:br/>
        <w:t>- Oracle：Samsung, SK Hynix stand to benefit as as Nvidia AI server costs surge - Big News Network.com</w:t>
        <w:br/>
        <w:t>- Oracle：Nvidia CFO says non-hyperscale cloud already accounts for roughly half of data-center revenue - Crypto Briefing</w:t>
        <w:br/>
        <w:t>- Oracle：3 Cloud Stocks to Buy Heading Into September - AOL.ca</w:t>
        <w:br/>
        <w:t>- Oracle：The $2.3 Trillion Reason Amazon, Alphabet, and Microsoft May Still Be the Smartest AI Investments - AOL.ca</w:t>
        <w:br/>
        <w:t>- Oracle：AI CapEx May Hurt Hyperscaler Margins and Credit — Here’s Why That Doesn’t Matter - AOL.ca</w:t>
        <w:br/>
        <w:t>- Oracle：Nvidia stock slips 1% despite beating earnings expectations and raising guidance - Invezz</w:t>
        <w:br/>
        <w:t>- Oracle：（獨家）不只聯想、HPE訂單在手 緯創勇奪AI新客戶甲骨文大單 - DIGITIMES</w:t>
        <w:br/>
        <w:t>- Oracle：CSP 提高資本支出 90% 催化，2026 年 AI 伺服器出貨年增上看 31% - TechNews 科技新報</w:t>
        <w:br/>
        <w:t>- Oracle：一年燒錢逼近瑞士GDP！美中9大雲廠2026資本支出狂飆近9成 AI伺服器出貨預期上修至31% - news.cnyes.com</w:t>
        <w:br/>
        <w:t>- Oracle：甲骨文雲端營收創高為何股價先跌？ - CMoney</w:t>
        <w:br/>
        <w:t>- Oracle：海外雲端六強評測出爐：AWS居首，AI算力重塑競爭規則 - BigGo 財經</w:t>
        <w:br/>
        <w:t>- Oracle：Quantinuum 與 Oracle 攜手推動 Oracle Cloud Infrastructure 混合量子運算應用 - money.udn.com</w:t>
        <w:br/>
        <w:t>- Oracle：記憶體漲價燒向AI！輝達伺服器傳2027年調漲逾15% 雲端巨頭成本恐再墊高 | 優分析 - LINE TODAY</w:t>
        <w:br/>
        <w:t>- Oracle：AI金礦之外的「被忽略贏家」：從NVDA伺服器供應鏈到IBM軟體轉型，下一波科技股布局密碼曝光 - CMoney投資網誌</w:t>
        <w:br/>
        <w:t>- Oracle：Label Studio 助甲骨文雲 AI 視覺服務 客製模型訓練更高效 - 理財周刊</w:t>
        <w:br/>
        <w:t>- Oracle：記憶體成本狂飆！輝達AI伺服器傳明年大漲15% 市場緊盯本週財報 - 民報</w:t>
        <w:br/>
        <w:t>- Oracle：輝達AI伺服器喊漲15%！台廠供應鏈吃補　6檔成焦點 - ETtoday財經雲</w:t>
        <w:br/>
        <w:t>- Oracle：記憶體成本攀升，NVIDIA 明年起調漲 AI 伺服器價格、漲幅逾 15% - TechNews 科技新報</w:t>
        <w:br/>
        <w:t>- Oracle：Vera Rubin、GB平台皆受影響！傳輝達AI伺服器明年漲逾15% 這時間點生效 | Newtalk - LINE TODAY</w:t>
        <w:br/>
        <w:t>- Oracle：AI基礎設施狂飆卻撞政策鐵板：GE Vernova、Oracle領軍的「算力電力戰」正反風險全面炸裂 - CMoney投資網誌</w:t>
        <w:br/>
        <w:t>- Oracle：Yardeni：AI交易進入成果導向時代 市場不再為題材埋單 - news.cnyes.com</w:t>
        <w:br/>
        <w:t>- Oracle：輝達AI伺服器明年初漲價逾15% 記憶體晶片成本飆升成推手 - BigGo 財經</w:t>
        <w:br/>
        <w:t>- Oracle：AI伺服器液冷機櫃最新量產！產值估破7100億美元，鴻海等供應鏈擴產搶單-財經焦點情報站 - CMoney投資網誌</w:t>
        <w:br/>
        <w:t>- Oracle：韓國TmaxTibero推出國產資料庫裝置TDA，劍指甲骨文ODA市場 - BigGo 財經</w:t>
        <w:br/>
        <w:t>- Oracle：Nvidia股價下跌！AI伺服器價格明年恐飆漲超過15% - CMoney投資網誌</w:t>
        <w:br/>
        <w:t>- Oracle：AI基礎建設愈拉愈廣，企業獲利會被能源與監管拖慢嗎？-跟著大資走 澤明 - CMoney投資網誌</w:t>
        <w:br/>
        <w:t>- Oracle：AI供應鏈受惠範圍擴大，企業雲端與資本支出能否續強？-跟著大資走 澤明 - CMoney投資網誌</w:t>
        <w:br/>
        <w:t>- Oracle：輝達財報倒數！雲端巨頭狂砸AI算力 外媒：股價有望起飛 - TVBS新聞網</w:t>
        <w:br/>
        <w:t>- Oracle：AI資料中心投資上看1兆美元，10兆營收撐得起嗎？-跟著大資走 澤明 - CMoney投資網誌</w:t>
        <w:br/>
        <w:t>- Oracle：Bloom Energy：AI時代，最貴的不是電，而是等電 - TradingKey</w:t>
        <w:br/>
        <w:t>- Oracle：【即時新聞】甲骨文(ORCL)搭上AI熱潮獲花旗喊買！目標價330美元潛在漲幅逾130% - CMoney投資網誌</w:t>
        <w:br/>
        <w:t>- Oracle：AI伺服器量產帶動四大ODM擴產，新增產能能否轉成EPS？-跟著大資走 澤明 - CMoney投資網誌</w:t>
        <w:br/>
        <w:t>- Oracle：AI投資卡在能源與支付基建，算力何時轉成營收？-CY Research - CMoney投資網誌</w:t>
        <w:br/>
        <w:t>- Oracle：《各報要聞》輝達AI伺服器喊漲 - 富聯網</w:t>
        <w:br/>
        <w:t>- Oracle：工商時報頭條：輝達AI伺服器喊漲 - 富聯網</w:t>
        <w:br/>
        <w:t>- Oracle：OpenAI和Anthropic等百家公司警告AI網路攻擊加劇：有哪些值得關注的網路安全股？ - TradingKey</w:t>
        <w:br/>
        <w:t>- Oracle：英偉達AI伺服器加價 部分報價或升17% - 力報</w:t>
        <w:br/>
        <w:t>- Oracle：AI收入集中在兩家實驗室，輝達與Palantir誰更扛得住？-柏宇 KD 獲利模式 - CMoney投資網誌</w:t>
        <w:br/>
        <w:t>- Oracle：外電：英偉達已通知客戶部分AI伺服器將加價逾15% - Now 新聞</w:t>
        <w:br/>
        <w:t>- Wiwynn：Wiwynn reports 23.5% profit boost - Taipei Times</w:t>
        <w:br/>
        <w:t>- Wiwynn：Taiwan's Top Five Electronics Manufacturers Race for NeoCloud Orders; Compal's AI Server Revenue Surges - finance.biggo.com</w:t>
        <w:br/>
        <w:t>- Wiwynn：Data center backlash not slowing Wiwynn Socorro manufacturing growth - elpasotimes.com</w:t>
        <w:br/>
        <w:t>- Wiwynn：Wiwynn stock holds steady as AI supply chain focus builds - AD HOC NEWS</w:t>
        <w:br/>
        <w:t>- Wiwynn：Hon Hai Spends $55.25 Million on California Plant and Office to Expand U.S. AI Manufacturing Footprint - finance.biggo.com</w:t>
        <w:br/>
        <w:t>- Wiwynn：全球AI伺服器幾乎都靠台廠做！鴻海、廣達、緯穎⋯19檔AI基建概念股全拆解 - 數位時代</w:t>
        <w:br/>
        <w:t>- Wiwynn：【即時新聞】最新輝達財報帶旺，緯穎受惠AI伺服器放量，第三季獲利有望創下單季新高 - CMoney投資網誌</w:t>
        <w:br/>
        <w:t>- Wiwynn：AI需求強進推升硬體續強 台股精選33檔 - 三立新聞網SETN.com</w:t>
        <w:br/>
        <w:t>- Wiwynn：AI資料中心不只搶GPU！台灣伺服器鏈一路吃到電源、液冷、交換器 「整座AI工廠」成新市場 - 放言Fount Media</w:t>
        <w:br/>
        <w:t>- Wiwynn：AI需求一路燒到2027年！台股硬體股卻集體跳水 金像電、南電重挫逾5% - FTNN 新聞網</w:t>
        <w:br/>
        <w:t>- Wiwynn：台股箱型整理2／AI資金沒跑、只是換股！PCB、散熱、記憶體接棒 - 鏡週刊Mirror Media</w:t>
        <w:br/>
        <w:t>- Wiwynn：AI伺服器液冷散熱商機發酵，下半年接單強勁，麗臺等3檔營運看俏！-財經焦點情報站 - CMoney投資網誌</w:t>
        <w:br/>
        <w:t>- Wiwynn：AI晶片熱爆表 散熱迎世代交替 - udn.com</w:t>
        <w:br/>
        <w:t>- Wiwynn：〈財經週報-AI伺服器頂尖對決〉AI商機來了 6大ODM各自押寶下一桶金 - 自由時報</w:t>
        <w:br/>
        <w:t>- Wiwynn：AI液冷供應鏈升溫，拉貨與良率何時一起放量？-跟著大資走 澤明 - CMoney投資網誌</w:t>
        <w:br/>
        <w:t>- Wiwynn：【10:02 即時新聞】緯穎(6669)股價大漲至7700、漲幅8.53%，AI伺服器與雲端資本支出題材點火＋均線多頭結構與主力偏多佈局加持 - CMoney投資網誌</w:t>
        <w:br/>
        <w:t>- Wiwynn：2026 AI概念股完整地圖！誰含金量高、誰只沾邊？川湖、大同、日月光⋯5大產業鏈受惠股一次看 - 數位時代</w:t>
        <w:br/>
        <w:t>- Wiwynn：00981A單日跌逾2%，AI供應鏈換手會擴散嗎？-跟著大資走 澤明 - CMoney投資網誌</w:t>
        <w:br/>
        <w:t>- Wiwynn：九大雲端業者資本支出近9000億美元 AI供應鏈迎商機 - 蕃新聞</w:t>
        <w:br/>
        <w:t>- Wiwynn：00406A加碼AI伺服器鏈，嘉澤出清後資金續留誰？-柏宇 KD 獲利模式 - CMoney投資網誌</w:t>
        <w:br/>
        <w:t>- Wiwynn：這檔主動式ETF逆勢抗跌！8月以來飆漲20.99%奪市場冠軍 - TVBS新聞網</w:t>
        <w:br/>
        <w:br/>
        <w:t>【技術更新相關新聞】</w:t>
        <w:br/>
        <w:t>- Oracle：Exclusive data center technician training for veterans (and how to apply) - Oracle Blogs</w:t>
        <w:br/>
        <w:t>- Oracle：Quantinuum Puts a 98-Qubit Helios Machine Inside Oracle’s AI Data Centers - unite.ai</w:t>
        <w:br/>
        <w:t>- Oracle：Oracle's Data Center Spending Is Exploding. Here's the Power Stock That Actually Benefits. - The Motley Fool</w:t>
        <w:br/>
        <w:t>- Oracle：Helios Arrives in Oracle Cloud Infrastructure - Techerati</w:t>
        <w:br/>
        <w:t>- Oracle：Oracle's Data Center Spending Is Exploding. Here's the Power Stock That Actually Benefits. - Currently.com</w:t>
        <w:br/>
        <w:t>- Oracle：Nvidia AI server prices could rise more than 15% as memory costs climb - MLQ.ai</w:t>
        <w:br/>
        <w:t>- Oracle：Leading operators push Colombia data center investment near US$200mn - BNamericas</w:t>
        <w:br/>
        <w:t>- Oracle：Data centers spark a 'high-speed connectivity revolution'! Arista revenues surge 38%, with strong guidance confirming the AI Ethernet supercycle. - Moomoo</w:t>
        <w:br/>
        <w:t>- Oracle：Data Center CPU Market Size, Global Report 2026-2035 - Global Market Insights Inc.</w:t>
        <w:br/>
        <w:t>- Oracle：How Much Data Center Revenue Do AI Companies Earn? - The Motley Fool</w:t>
        <w:br/>
        <w:t>- Oracle：NVIDIA Raises AI Server Prices by 15% Amid Memory Shortage - 조선일보</w:t>
        <w:br/>
        <w:t>- Oracle：Samsung, SK hynix gain pricing power as Nvidia AI server prices rise - The Korea Herald</w:t>
        <w:br/>
        <w:t>- Oracle：Vantage Data Centers Weighs $100 Billion IPO, Largest in Data Center History - techtimes.com</w:t>
        <w:br/>
        <w:t>- Oracle：Nvidia Stock Falls -- AI Server Prices Could Jump More Than 15% Next Year - TradingView</w:t>
        <w:br/>
        <w:t>- Oracle：Is Oracle (NYSE:ORCL) an AI Cloud Powerhouse as the Nvidia Rally Lifts Infrastructure Names? - Kalkine Media</w:t>
        <w:br/>
        <w:t>- Oracle：Nvidia AI Server Prices to Jump More Than 15% Early Next Year as Memory Chip Costs Surge - finance.biggo.com</w:t>
        <w:br/>
        <w:t>- Oracle：AI Supply Chain Headwinds Hide Opportunities! Bernstein Raises Server Shipment Forecasts, ASIC Share to Double by 2027 - finance.biggo.com</w:t>
        <w:br/>
        <w:t>- Oracle：Nvidia shatters records as data center boom lifts revenue and profit - CHOSUNBIZ - Chosunbiz</w:t>
        <w:br/>
        <w:t>- Oracle：Samsung, SK Hynix stand to benefit as as Nvidia AI server costs surge - BusinessLine</w:t>
        <w:br/>
        <w:t>- Oracle：5 Data Center Stocks India 2026: Strong Future Roadmaps - Univest</w:t>
        <w:br/>
        <w:t>- Oracle：Japan Data Center Market Insights on 119 Existing Facilities and 49 Upcoming Facilities| Arizton - openPR.com</w:t>
        <w:br/>
        <w:t>- Oracle：Samsung, SK Hynix stand to benefit as as Nvidia AI server costs surge - Big News Network.com</w:t>
        <w:br/>
        <w:t>- Oracle：CSP 提高資本支出 90% 催化，2026 年 AI 伺服器出貨年增上看 31% - TechNews 科技新報</w:t>
        <w:br/>
        <w:t>- Oracle：美國警告Oracle WebLogic Server、HTTP Server重大漏洞遭積極利用 - iThome</w:t>
        <w:br/>
        <w:t>- Oracle：一年燒錢逼近瑞士GDP！美中9大雲廠2026資本支出狂飆近9成 AI伺服器出貨預期上修至31% - news.cnyes.com</w:t>
        <w:br/>
        <w:t>- Oracle：Quantinuum 與 Oracle 攜手推動 Oracle Cloud Infrastructure 混合量子運算應用 - money.udn.com</w:t>
        <w:br/>
        <w:t>- Oracle：記憶體漲價燒向AI！輝達伺服器傳2027年調漲逾15% 雲端巨頭成本恐再墊高 | 優分析 - LINE TODAY</w:t>
        <w:br/>
        <w:t>- Oracle：AI金礦之外的「被忽略贏家」：從NVDA伺服器供應鏈到IBM軟體轉型，下一波科技股布局密碼曝光 - CMoney投資網誌</w:t>
        <w:br/>
        <w:t>- Oracle：記憶體成本狂飆！輝達AI伺服器傳明年大漲15% 市場緊盯本週財報 - 民報</w:t>
        <w:br/>
        <w:t>- Oracle：輝達AI伺服器喊漲15%！台廠供應鏈吃補　6檔成焦點 - ETtoday財經雲</w:t>
        <w:br/>
        <w:t>- Oracle：記憶體成本攀升，NVIDIA 明年起調漲 AI 伺服器價格、漲幅逾 15% - TechNews 科技新報</w:t>
        <w:br/>
        <w:t>- Oracle：Vera Rubin、GB平台皆受影響！傳輝達AI伺服器明年漲逾15% 這時間點生效 | Newtalk - LINE TODAY</w:t>
        <w:br/>
        <w:t>- Oracle：輝達AI伺服器明年初漲價逾15% 記憶體晶片成本飆升成推手 - BigGo 財經</w:t>
        <w:br/>
        <w:t>- Oracle：AI伺服器液冷機櫃最新量產！產值估破7100億美元，鴻海等供應鏈擴產搶單-財經焦點情報站 - CMoney投資網誌</w:t>
        <w:br/>
        <w:t>- Oracle：Nvidia股價下跌！AI伺服器價格明年恐飆漲超過15% - CMoney投資網誌</w:t>
        <w:br/>
        <w:t>- Oracle：AI伺服器量產帶動四大ODM擴產，新增產能能否轉成EPS？-跟著大資走 澤明 - CMoney投資網誌</w:t>
        <w:br/>
        <w:t>- Oracle：黃仁勳快閃台！傳伺服器漲15％ 輝達財報8月27日揭曉| EBC 東森新聞 - LINE TODAY</w:t>
        <w:br/>
        <w:t>- Oracle：《各報要聞》輝達AI伺服器喊漲 - 富聯網</w:t>
        <w:br/>
        <w:t>- Oracle：工商時報頭條：輝達AI伺服器喊漲 - 富聯網</w:t>
        <w:br/>
        <w:t>- Oracle：英偉達AI伺服器加價 部分報價或升17% - 力報</w:t>
        <w:br/>
        <w:t>- Oracle：外電：英偉達已通知客戶部分AI伺服器將加價逾15% - Now 新聞</w:t>
        <w:br/>
        <w:t>- Wiwynn：Taiwan's Top Five Electronics Manufacturers Race for NeoCloud Orders; Compal's AI Server Revenue Surges - finance.biggo.com</w:t>
        <w:br/>
        <w:t>- Wiwynn：Data center backlash not slowing Wiwynn Socorro manufacturing growth - elpasotimes.com</w:t>
        <w:br/>
        <w:t>- Wiwynn：全球AI伺服器幾乎都靠台廠做！鴻海、廣達、緯穎⋯19檔AI基建概念股全拆解 - 數位時代</w:t>
        <w:br/>
        <w:t>- Wiwynn：【即時新聞】最新輝達財報帶旺，緯穎受惠AI伺服器放量，第三季獲利有望創下單季新高 - CMoney投資網誌</w:t>
        <w:br/>
        <w:t>- Wiwynn：AI資料中心不只搶GPU！台灣伺服器鏈一路吃到電源、液冷、交換器 「整座AI工廠」成新市場 - 放言Fount Media</w:t>
        <w:br/>
        <w:t>- Wiwynn：散熱股王健策走出輝達變更設計陰霾！漲停鎖死5725元 強勢超越前高 - 鏡報</w:t>
        <w:br/>
        <w:t>- Wiwynn：台股箱型整理2／AI資金沒跑、只是換股！PCB、散熱、記憶體接棒 - 鏡週刊Mirror Media</w:t>
        <w:br/>
        <w:t>- Wiwynn：AI伺服器液冷散熱商機發酵，下半年接單強勁，麗臺等3檔營運看俏！-財經焦點情報站 - CMoney投資網誌</w:t>
        <w:br/>
        <w:t>- Wiwynn：AI晶片熱爆表 散熱迎世代交替 - udn.com</w:t>
        <w:br/>
        <w:t>- Wiwynn：〈財經週報-AI伺服器頂尖對決〉AI商機來了 6大ODM各自押寶下一桶金 - 自由時報</w:t>
        <w:br/>
        <w:t>- Wiwynn：AI液冷供應鏈升溫，拉貨與良率何時一起放量？-跟著大資走 澤明 - CMoney投資網誌</w:t>
        <w:br/>
        <w:t>- Wiwynn：【10:02 即時新聞】緯穎(6669)股價大漲至7700、漲幅8.53%，AI伺服器與雲端資本支出題材點火＋均線多頭結構與主力偏多佈局加持 - CMoney投資網誌</w:t>
        <w:br/>
        <w:t>- Wiwynn：00406A加碼AI伺服器鏈，嘉澤出清後資金續留誰？-柏宇 KD 獲利模式 - CMoney投資網誌</w:t>
        <w:br/>
        <w:br/>
        <w:t>【財務與策略相關新聞】</w:t>
        <w:br/>
        <w:t>- Oracle：Leading operators push Colombia data center investment near US$200mn - BNamericas</w:t>
        <w:br/>
        <w:t>- Oracle：Data centers spark a 'high-speed connectivity revolution'! Arista revenues surge 38%, with strong guidance confirming the AI Ethernet supercycle. - Moomoo</w:t>
        <w:br/>
        <w:t>- Oracle：How Much Data Center Revenue Do AI Companies Earn? - The Motley Fool</w:t>
        <w:br/>
        <w:t>- Oracle：Nvidia doubles revenue thanks to ongoing AI boom - Techzine Global</w:t>
        <w:br/>
        <w:t>- Oracle：Nvidia shatters records as data center boom lifts revenue and profit - CHOSUNBIZ - Chosunbiz</w:t>
        <w:br/>
        <w:t>- Oracle：Nvidia CFO says non-hyperscale cloud already accounts for roughly half of data-center revenue - Crypto Briefing</w:t>
        <w:br/>
        <w:t>- Oracle：The $2.3 Trillion Reason Amazon, Alphabet, and Microsoft May Still Be the Smartest AI Investments - AOL.ca</w:t>
        <w:br/>
        <w:t>- Oracle：AI CapEx May Hurt Hyperscaler Margins and Credit — Here’s Why That Doesn’t Matter - AOL.ca</w:t>
        <w:br/>
        <w:t>- Oracle：（獨家）不只聯想、HPE訂單在手 緯創勇奪AI新客戶甲骨文大單 - DIGITIMES</w:t>
        <w:br/>
        <w:t>- Oracle：CSP 提高資本支出 90% 催化，2026 年 AI 伺服器出貨年增上看 31% - TechNews 科技新報</w:t>
        <w:br/>
        <w:t>- Oracle：一年燒錢逼近瑞士GDP！美中9大雲廠2026資本支出狂飆近9成 AI伺服器出貨預期上修至31% - news.cnyes.com</w:t>
        <w:br/>
        <w:t>- Oracle：甲骨文雲端營收創高為何股價先跌？ - CMoney</w:t>
        <w:br/>
        <w:t>- Oracle：記憶體成本狂飆！輝達AI伺服器傳明年大漲15% 市場緊盯本週財報 - 民報</w:t>
        <w:br/>
        <w:t>- Oracle：AI供應鏈受惠範圍擴大，企業雲端與資本支出能否續強？-跟著大資走 澤明 - CMoney投資網誌</w:t>
        <w:br/>
        <w:t>- Oracle：輝達財報倒數！雲端巨頭狂砸AI算力 外媒：股價有望起飛 - TVBS新聞網</w:t>
        <w:br/>
        <w:t>- Oracle：AI資料中心投資上看1兆美元，10兆營收撐得起嗎？-跟著大資走 澤明 - CMoney投資網誌</w:t>
        <w:br/>
        <w:t>- Oracle：黃仁勳快閃台！傳伺服器漲15％ 輝達財報8月27日揭曉| EBC 東森新聞 - LINE TODAY</w:t>
        <w:br/>
        <w:t>- Oracle：AI投資卡在能源與支付基建，算力何時轉成營收？-CY Research - CMoney投資網誌</w:t>
        <w:br/>
        <w:t>- Wiwynn：Taiwan's Top Five Electronics Manufacturers Race for NeoCloud Orders; Compal's AI Server Revenue Surges - finance.biggo.com</w:t>
        <w:br/>
        <w:t>- Wiwynn：Wiwynn Earns Nearly Three Times Its Share Capital in H1; WT Microelectronics Posts Record Q2 Revenue and Profit - finance.biggo.com</w:t>
        <w:br/>
        <w:t>- Wiwynn：【即時新聞】最新輝達財報帶旺，緯穎受惠AI伺服器放量，第三季獲利有望創下單季新高 - CMoney投資網誌</w:t>
        <w:br/>
        <w:t>- Wiwynn：〈焦點股〉輝達財報點火CPO！大立光連噴漲停 00410A同樂續創掛牌新高 - news.cnyes.com</w:t>
        <w:br/>
        <w:t>- Wiwynn：【10:02 即時新聞】緯穎(6669)股價大漲至7700、漲幅8.53%，AI伺服器與雲端資本支出題材點火＋均線多頭結構與主力偏多佈局加持 - CMoney投資網誌</w:t>
        <w:br/>
        <w:t>- Wiwynn：7月營收創高股大盤點｜南亞科年增720%最猛，14檔估值為何能差到15倍？ | 數位時代 - LINE TODAY</w:t>
        <w:br/>
        <w:t>- Wiwynn：7月營收創高「績優生」出列！DRAM雙雄攻漲停 鴻海、緯穎、奇鋐齊創高 - Yahoo新聞</w:t>
        <w:br/>
        <w:t>- Wiwynn：九大雲端業者資本支出近9000億美元 AI供應鏈迎商機 - 蕃新聞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