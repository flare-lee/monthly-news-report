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- 2026_06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請聚焦關鍵技術主題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 xml:space="preserve">請分析 Oracle 與 Wiwynn 的資本支出、營收結構、訂單動能與策略意 </w:t>
        <w:br/>
        <w:t>並說明 foxconn、Quanta、Wistron、Inventec、Dell、HPE、Supermicro、Aivres等競爭對手</w:t>
        <w:br/>
        <w:t>在該市場中的產業狀況、角色變化、競爭格局，以及中長期風險與機會。</w:t>
        <w:br/>
        <w:br/>
        <w:t>【四、結論與策略建議】</w:t>
        <w:br/>
        <w:t>請總結本月最重要的產業訊號，</w:t>
        <w:br/>
        <w:t>並提出未來發展的評估和分析包含資源配置、競爭應對策略與未來觀察重點</w:t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(全球+在地) ＝＝＝＝</w:t>
        <w:br/>
        <w:br/>
        <w:t>【市場趨勢相關新聞】</w:t>
        <w:br/>
        <w:t>- Oracle：Announcing the Extreme Flash Storage Server for Exadata Cloud@Customer - Oracle Blogs</w:t>
        <w:br/>
        <w:t>- Oracle：OpenAI's Sam Altman says Michigan data center a 'huge bet' on AI - The Detroit News</w:t>
        <w:br/>
        <w:t>- Oracle：Cloud, data center and AI hires signal next phase of infrastructure expansion - EdgeIR</w:t>
        <w:br/>
        <w:t>- Oracle：Big Three Hold Dominant Lead in Accelerating Cloud Market - Statista</w:t>
        <w:br/>
        <w:t>- Oracle：Qumulo intros Cloud AI Accelerator with Cisco to create GPU liquidity - Blocks &amp; Files</w:t>
        <w:br/>
        <w:t>- Oracle：Google makes chip push with Blackstone-backed AI cloud group - Spherical Insights</w:t>
        <w:br/>
        <w:t>- Oracle：Europe Mega Data Center Market Size &amp; Outlook, 2026-2033 - Grand View Research</w:t>
        <w:br/>
        <w:t>- Oracle：NVIDIA Launches Vera CPU for Agentic AI - HPCwire</w:t>
        <w:br/>
        <w:t>- Oracle：16 Top Cloud Computing Companies in 2026 - Datamation</w:t>
        <w:br/>
        <w:t>- Oracle：Oracle Pitched as Undervalued AI Hyperscaler #4 - Gotrade</w:t>
        <w:br/>
        <w:t>- Oracle：OpenAI’s AI Chip Deal With Broadcom Hits $18 Billion Financing Snag - The Information</w:t>
        <w:br/>
        <w:t>- Oracle：Banks Look To Offload AI Data Centre Debt - Silicon UK</w:t>
        <w:br/>
        <w:t>- Oracle：Announcing the OCI Recovery MCP Server: Bringing AI-Driven Resilience to Data Protection - Oracle Blogs</w:t>
        <w:br/>
        <w:t>- Oracle：Anthropic and OpenAI eye NVIDIA’s new Vera chip to power AI agents - Stock Titan</w:t>
        <w:br/>
        <w:t>- Oracle：Oracle links OCI to AWS in direct multicloud network push - EdgeIR</w:t>
        <w:br/>
        <w:t>- Oracle：Cisco Expands Secure AI Factory with NVIDIA Across Core and Edge Infrastructure - HPCwire</w:t>
        <w:br/>
        <w:t>- Oracle：Oracle’s $300B AI deal pushes Wall Street lending to limits - MSN</w:t>
        <w:br/>
        <w:t>- Oracle：Server Market Forecast 2026-2035: AI Workloads and Cloud Infrastructure Fuel Growth - News and Statistics - IndexBox</w:t>
        <w:br/>
        <w:t>- Oracle：Is Micron at the Center of the AI Universe? A Trillion-Dollar Cap Suggests Yes - The Futurum Group</w:t>
        <w:br/>
        <w:t>- Oracle：AI: Anthropic &amp; OpemAI &gt; half of $2 trillion in Cloud Co backlogs. AI-RTZ #1079 - AI: Reset to Zero</w:t>
        <w:br/>
        <w:t>- Oracle：ORCL stock slips as Oracle navigates AI infrastructure strategy, avg target $261.46 - eciks.org</w:t>
        <w:br/>
        <w:t>- Oracle：SoftBank plans up to EUR75 billion AI data center buildout in France, anchoring Europe's infrastructure - digitimes</w:t>
        <w:br/>
        <w:t>- Oracle：Data centers are undergoing a 'high-speed connectivity revolution'! Arista (ANET.US) is riding the AI cluster wave, with Evercore setting a bullish price target of $300. - 富途牛牛</w:t>
        <w:br/>
        <w:t>- Oracle：World Gpu Server - Market Analysis, Forecast, Size, Trends and Insights - IndexBox</w:t>
        <w:br/>
        <w:t>- Oracle：North American AI Data Center Expansion Drives 2026 CapEx of Top Nine CSPs to US$830 Billion, Says TrendForce - TrendForce</w:t>
        <w:br/>
        <w:t>- Oracle：Amazon Trainium AI Chip Demand Surges: $50 Billion Run Rate, Trainium3 Nearly Sold Out - News and Statistics - IndexBox</w:t>
        <w:br/>
        <w:t>- Oracle：Nvidia Begins Mass Production of 'Vera Rubin' AI Platform With HBM4 - thelec.net</w:t>
        <w:br/>
        <w:t>- Oracle：Best AI Stocks to Buy in 2026: 10 Top Picks &amp; How to Invest - The Motley Fool</w:t>
        <w:br/>
        <w:t>- Oracle：2 Brilliant Growth Stocks to Buy Now and Hold for the Long Term - The Motley Fool</w:t>
        <w:br/>
        <w:t>- Oracle：1 Canadian Company Set to Make a Fortune From the $725B Data Centre Buildout - The Globe and Mail</w:t>
        <w:br/>
        <w:t>- Oracle：Oracle Stock Climbs As Wall Street Chases Its AI Story - timothysykes.com</w:t>
        <w:br/>
        <w:t>- Oracle：Top 10 Enterprise Job Scheduler Software - AIMultiple</w:t>
        <w:br/>
        <w:t>- Oracle：NVIDIA Expands Vera Ecosystem as It Pushes Toward Full AI Factories - Tech Critter</w:t>
        <w:br/>
        <w:t>- Oracle：Oracle earnings preview: OCI backlog is huge, but AI capex is the real test - techi.com</w:t>
        <w:br/>
        <w:t>- Oracle：Buy or Sell Oracle Stock in 2026? Analysts Weigh AI Cloud Surge Against High Valuation Risks - International Business Times Australia</w:t>
        <w:br/>
        <w:t>- Oracle：Oracle vs SAP Stocks 2026: Cloud AI Surge — Oracle's Infrastructure Edge or SAP's ERP Strength? - International Business Times Australia</w:t>
        <w:br/>
        <w:t>- Oracle：IBM vs Dell Stocks 2026: AI Cloud Stability or Explosive Server Boom — Which Tech Giant to Buy? - International Business Times Australia</w:t>
        <w:br/>
        <w:t>- Oracle：Oracle Secures 16 Billion Dollars for Michigan AI Data Center - HarianBasis.co</w:t>
        <w:br/>
        <w:t>- Oracle：Intel Shares Rise 1.13 Percent to $119.84 on AI Server Demand and Foundry Progress - International Business Times Australia</w:t>
        <w:br/>
        <w:t>- Oracle：Super Micro Computer Shares Surge 13% on AI Server Demand and Margin Recovery Optimism - International Business Times Australia</w:t>
        <w:br/>
        <w:t>- Oracle：Dell Stock Surges Over 30% on Explosive AI Earnings Beat and Raised Guidance - International Business Times Australia</w:t>
        <w:br/>
        <w:t>- Oracle：甲骨文砸錢衝算力 擴建雲端基礎設施 鴻海、廣達、神達進補 - 經濟日報</w:t>
        <w:br/>
        <w:t>- Oracle：甲骨文發表OCI Recovery MCP Server 整合 AI 強化資料保護韌性- 科技新聞- PChome Online 新聞 - PChome Online 新聞</w:t>
        <w:br/>
        <w:t>- Oracle：【05/29 產業即時新聞】Oracle概念股急拉近一成！AI大單催生雲端巨頭獲利，伺服器供應鏈搶搭順風車 - CMoney投資網誌</w:t>
        <w:br/>
        <w:t>- Oracle：美股：甲骨文上週五股價飆10.84%，AI雲端與數據中心題材全面重估 - 富聯網</w:t>
        <w:br/>
        <w:t>- Oracle：【即時新聞】近日ORCL受惠AI爆量狂飆逾10%，買盤卡位還能追嗎？ - CMoney投資網誌</w:t>
        <w:br/>
        <w:t>- Wiwynn：Nvidia Server Maker Wiwynn Sees AI Bottlenecks Beyond Memory - Bloomberg.com</w:t>
        <w:br/>
        <w:t>- Wiwynn：Wiwynn warns of AI infrastructure bottlenecks, expects shortages through 2028 - Crypto Briefing</w:t>
        <w:br/>
        <w:t>- Wiwynn：Nvidia Server Maker Wiwynn Sees AI Bottlenecks Beyond Memory - Yahoo Finance</w:t>
        <w:br/>
        <w:t>- Wiwynn：Wiwynn upbeat as AI drives demand - Taipei Times</w:t>
        <w:br/>
        <w:t>- Wiwynn：Wiwynn sees widening AI infrastructure bottlenecks beyond memory chips - digitimes</w:t>
        <w:br/>
        <w:t>- Wiwynn：Wiwynn Warns AI Supply Crunch Could Last Until 2027-2028 - TradingView</w:t>
        <w:br/>
        <w:t>- Wiwynn：Nvidia (NVDA) Supplier Wiwynn Warns AI Component Shortage Could Persist Through 2027-2028 - foreignpolicyjournal.com</w:t>
        <w:br/>
        <w:t>- Wiwynn：Wiwynn warns AI hardware shortages are spreading beyond memory - Startup Fortune</w:t>
        <w:br/>
        <w:t>- Wiwynn：AI Data Center Bottlenecks Are Spreading Beyond Memory Chips - Finimize</w:t>
        <w:br/>
        <w:t>- Wiwynn：Taiwan Has One Server Company With 44 Trillion Won in Sales, While South Korea Has No Major Homegrown Server Maker - 매일경제</w:t>
        <w:br/>
        <w:t>- Wiwynn：Doosan Targets Taiwan PCB Makers With Thailand AI Server CCL Hub - thelec.net</w:t>
        <w:br/>
        <w:t>- Wiwynn：Wiwynn sees AI bottlenecks beyond memory chips - Taipei Times</w:t>
        <w:br/>
        <w:t>- Wiwynn：Commentary: AI server ODMs face margin squeeze as memory costs soar - digitimes</w:t>
        <w:br/>
        <w:t>- Wiwynn：Nvidia server manufacturer Wiwynn expects supply bottlenecks in the AI sector will involve more than just memory. - Bitget</w:t>
        <w:br/>
        <w:t>- Wiwynn：Google Cloud unveils AI Threat Defense platform to combat AI cyberattacks - Crypto Briefing</w:t>
        <w:br/>
        <w:t>- Wiwynn：Global PMX shifts into AI server cooling as demand for AI compute soars - digitimes</w:t>
        <w:br/>
        <w:t>- Wiwynn：Wiwynn stock (TW0006669003): Supply chain update keeps Taiwan server maker in focus - AD HOC NEWS</w:t>
        <w:br/>
        <w:t>- Wiwynn：Wiwynn Corp stock (TW0006669003): AI data center demand lifts cloud infrastructure provider - AD HOC NEWS</w:t>
        <w:br/>
        <w:t>- Wiwynn：Wiwynn Expands COMPUTEX Presence with Co Packaged Optics and 50 New AI Products - Technetbook</w:t>
        <w:br/>
        <w:t>- Wiwynn：Wiwynn Warns of Broad Components Shortages Amid AI Infrastructure Race - HarianBasis.co</w:t>
        <w:br/>
        <w:t>- Wiwynn：邁科搶 AI 伺服器散熱財 - UDN</w:t>
        <w:br/>
        <w:t>- Wiwynn：AI新軍備賽2》ODM拚翻身 AI伺服器股王拒當工具人 - 民報</w:t>
        <w:br/>
        <w:t>- Wiwynn：AI伺服器戰局升級！緯穎全球搶電拚產能 洪麗寗：根留台灣 - 緯來新聞網</w:t>
        <w:br/>
        <w:t>- Wiwynn：緯穎COMPUTEX秀AI新架構，聚焦HVDC與光互連- 新聞 - MoneyDJ理財網</w:t>
        <w:br/>
        <w:t>- Wiwynn：AI伺服器需求熱，台廠搶攻散熱與電源商機-財經焦點情報站 - CMoney投資網誌</w:t>
        <w:br/>
        <w:t>- Wiwynn：聯發科、緯穎、台達電、欣興…輝達財報報喜，背板概念股歡慶！黃仁勳喊AI工廠擴張引爆，55家受惠一表看 - 今周刊</w:t>
        <w:br/>
        <w:t>- Wiwynn：繼CCL載板PCB漲價後…CPU也鬧短缺！AI代理需求翻倍大咖投顧點名鴻海、廣達、緯創等16檔一表看- 上市櫃 - 旺得富理財網</w:t>
        <w:br/>
        <w:t>- Wiwynn：三大AI巨頭先後抵台！COMPUTEX聚焦「4大概念股」 - 東森新聞</w:t>
        <w:br/>
        <w:t>- Wiwynn：黃仁勳兆元宴大咖雲集，台 AI 供應鏈重量級掌門人齊聚 - TechNews 科技新報</w:t>
        <w:br/>
        <w:t>- Wiwynn：AI伺服器進入爆發期 台廠搶進整櫃戰場 - 民報</w:t>
        <w:br/>
        <w:t>- Wiwynn：AI伺服器出貨旺，台廠首季財報齊創新高-財經焦點情報站 - CMoney投資網誌</w:t>
        <w:br/>
        <w:t>- Wiwynn：AI新軍備賽1》揭台灣「最致命痛點」 蘇姿丰、緯穎女董全說了 - 民報</w:t>
        <w:br/>
        <w:t>- Wiwynn：仁寶奪百億AI伺服器大單，緯穎獲利創高-財經焦點情報站 - CMoney投資網誌</w:t>
        <w:br/>
        <w:t>- Wiwynn：【00991A】05/15 操作日報｜趁大跌狂接致茂，AI散熱伺服器買好買滿 - CMoney投資網誌</w:t>
        <w:br/>
        <w:t>- Wiwynn：五檔主動ETF換股解密AI生態鏈成最大贏家| 新頭殼 - LINE TODAY</w:t>
        <w:br/>
        <w:t>- Wiwynn：被動元件需求暴增5倍！AI浪潮下的新飆股機會 | 顏逸民 穩操勝券的推文 | 鉅亨號 | Anue鉅亨 - 鉅亨號</w:t>
        <w:br/>
        <w:t>- Wiwynn：緯穎砸5億美元擴軍！AI需求炸裂 全年成長不停歇 - 民視財經網</w:t>
        <w:br/>
        <w:t>- Wiwynn：黃仁勳「AI兆元宴」今晚開飯 0050成分股齊聚磚窯 - 自由財經</w:t>
        <w:br/>
        <w:t>- Wiwynn：COMPUTEX展前盤點｜AI伺服器大軍集結！兆元宴先炒熱股價 黃仁勳「繞場」再成焦點 - 壹蘋新聞網</w:t>
        <w:br/>
        <w:br/>
        <w:t>【技術更新相關新聞】</w:t>
        <w:br/>
        <w:t>- Oracle：Announcing the Extreme Flash Storage Server for Exadata Cloud@Customer - Oracle Blogs</w:t>
        <w:br/>
        <w:t>- Oracle：OpenAI's Sam Altman says Michigan data center a 'huge bet' on AI - The Detroit News</w:t>
        <w:br/>
        <w:t>- Oracle：Oracle Is Spending $50 Billion Building Data Centers, Its $553 Billion Contracted Backlog Is the Reason - TIKR.com</w:t>
        <w:br/>
        <w:t>- Oracle：Cloud, data center and AI hires signal next phase of infrastructure expansion - EdgeIR</w:t>
        <w:br/>
        <w:t>- Oracle：Europe Mega Data Center Market Size &amp; Outlook, 2026-2033 - Grand View Research</w:t>
        <w:br/>
        <w:t>- Oracle：Announcing the OCI Recovery MCP Server: Bringing AI-Driven Resilience to Data Protection - Oracle Blogs</w:t>
        <w:br/>
        <w:t>- Oracle：Cisco Expands Secure AI Factory with NVIDIA Across Core and Edge Infrastructure - HPCwire</w:t>
        <w:br/>
        <w:t>- Oracle：Stargate Project Balloons to $70B+ as Michigan Data Center Costs Soar - The Tech Buzz</w:t>
        <w:br/>
        <w:t>- Oracle：Server Market Forecast 2026-2035: AI Workloads and Cloud Infrastructure Fuel Growth - News and Statistics - IndexBox</w:t>
        <w:br/>
        <w:t>- Oracle：ORCL stock slips as Oracle navigates AI infrastructure strategy, avg target $261.46 - eciks.org</w:t>
        <w:br/>
        <w:t>- Oracle：Analysis: Nvidia's Vera CPU opens new front in data center chip race - digitimes</w:t>
        <w:br/>
        <w:t>- Oracle：SoftBank plans up to EUR75 billion AI data center buildout in France, anchoring Europe's infrastructure - digitimes</w:t>
        <w:br/>
        <w:t>- Oracle：Data centers are undergoing a 'high-speed connectivity revolution'! Arista (ANET.US) is riding the AI cluster wave, with Evercore setting a bullish price target of $300. - 富途牛牛</w:t>
        <w:br/>
        <w:t>- Oracle：World Gpu Server - Market Analysis, Forecast, Size, Trends and Insights - IndexBox</w:t>
        <w:br/>
        <w:t>- Oracle：North American AI Data Center Expansion Drives 2026 CapEx of Top Nine CSPs to US$830 Billion, Says TrendForce - TrendForce</w:t>
        <w:br/>
        <w:t>- Oracle：Oracle’s Big Data Center Push in Focus After Latest Moves - TechStock²</w:t>
        <w:br/>
        <w:t>- Oracle：Oracle vs SAP Stocks 2026: Cloud AI Surge — Oracle's Infrastructure Edge or SAP's ERP Strength? - International Business Times Australia</w:t>
        <w:br/>
        <w:t>- Oracle：IBM vs Dell Stocks 2026: AI Cloud Stability or Explosive Server Boom — Which Tech Giant to Buy? - International Business Times Australia</w:t>
        <w:br/>
        <w:t>- Oracle：Oracle Secures 16 Billion Dollars for Michigan AI Data Center - HarianBasis.co</w:t>
        <w:br/>
        <w:t>- Oracle：Intel Shares Rise 1.13 Percent to $119.84 on AI Server Demand and Foundry Progress - International Business Times Australia</w:t>
        <w:br/>
        <w:t>- Oracle：Super Micro Computer Shares Surge 13% on AI Server Demand and Margin Recovery Optimism - International Business Times Australia</w:t>
        <w:br/>
        <w:t>- Oracle：NVIDIA Launches Vera CPU to Empower Next-Generation Data Centers - HarianBasis.co</w:t>
        <w:br/>
        <w:t>- Oracle：甲骨文將美超微訂單轉給台廠 台伺服器廠重要性再上層樓 - DIGITIMES</w:t>
        <w:br/>
        <w:t>- Oracle：甲骨文發表OCI Recovery MCP Server 整合 AI 強化資料保護韌性- 科技新聞- PChome Online 新聞 - PChome Online 新聞</w:t>
        <w:br/>
        <w:t>- Oracle：【05/29 產業即時新聞】Oracle概念股急拉近一成！AI大單催生雲端巨頭獲利，伺服器供應鏈搶搭順風車 - CMoney投資網誌</w:t>
        <w:br/>
        <w:t>- Oracle：甲骨文、亞馬遜訂單全拿下！「伺服器機殼大廠」目標價喊上1790元 今年EPS估達52.12元 - FTNN 新聞網</w:t>
        <w:br/>
        <w:t>- Wiwynn：Nvidia Server Maker Wiwynn Sees AI Bottlenecks Beyond Memory - Bloomberg.com</w:t>
        <w:br/>
        <w:t>- Wiwynn：Wiwynn warns of AI infrastructure bottlenecks, expects shortages through 2028 - Crypto Briefing</w:t>
        <w:br/>
        <w:t>- Wiwynn：Nvidia Server Maker Wiwynn Sees AI Bottlenecks Beyond Memory - Yahoo Finance</w:t>
        <w:br/>
        <w:t>- Wiwynn：Wiwynn sees widening AI infrastructure bottlenecks beyond memory chips - digitimes</w:t>
        <w:br/>
        <w:t>- Wiwynn：AI Data Center Bottlenecks Are Spreading Beyond Memory Chips - Finimize</w:t>
        <w:br/>
        <w:t>- Wiwynn：Taiwan Has One Server Company With 44 Trillion Won in Sales, While South Korea Has No Major Homegrown Server Maker - 매일경제</w:t>
        <w:br/>
        <w:t>- Wiwynn：Doosan Targets Taiwan PCB Makers With Thailand AI Server CCL Hub - thelec.net</w:t>
        <w:br/>
        <w:t>- Wiwynn：Commentary: AI server ODMs face margin squeeze as memory costs soar - digitimes</w:t>
        <w:br/>
        <w:t>- Wiwynn：Nvidia server manufacturer Wiwynn expects supply bottlenecks in the AI sector will involve more than just memory. - Bitget</w:t>
        <w:br/>
        <w:t>- Wiwynn：Global PMX shifts into AI server cooling as demand for AI compute soars - digitimes</w:t>
        <w:br/>
        <w:t>- Wiwynn：Wiwynn stock (TW0006669003): Supply chain update keeps Taiwan server maker in focus - AD HOC NEWS</w:t>
        <w:br/>
        <w:t>- Wiwynn：Wiwynn Corp stock (TW0006669003): AI data center demand lifts cloud infrastructure provider - AD HOC NEWS</w:t>
        <w:br/>
        <w:t>- Wiwynn：Wiwynn Corp stock (TW0006669003): Bank of America highlights in data center picks - AD HOC NEWS</w:t>
        <w:br/>
        <w:t>- Wiwynn：Wiwynn Warns of Broad Components Shortages Amid AI Infrastructure Race - HarianBasis.co</w:t>
        <w:br/>
        <w:t>- Wiwynn：邁科搶 AI 伺服器散熱財 - UDN</w:t>
        <w:br/>
        <w:t>- Wiwynn：AI新軍備賽2》ODM拚翻身 AI伺服器股王拒當工具人 - 民報</w:t>
        <w:br/>
        <w:t>- Wiwynn：AI伺服器戰局升級！緯穎全球搶電拚產能 洪麗寗：根留台灣 - 緯來新聞網</w:t>
        <w:br/>
        <w:t>- Wiwynn：AI伺服器需求熱，台廠搶攻散熱與電源商機-財經焦點情報站 - CMoney投資網誌</w:t>
        <w:br/>
        <w:t>- Wiwynn：4月營收連16月年增 法人看好伺服器廠緯穎今年EPS可望成長達370元以上！ - 蕃新聞</w:t>
        <w:br/>
        <w:t>- Wiwynn：AI伺服器進入爆發期 台廠搶進整櫃戰場 - 民報</w:t>
        <w:br/>
        <w:t>- Wiwynn：AI伺服器出貨旺，台廠首季財報齊創新高-財經焦點情報站 - CMoney投資網誌</w:t>
        <w:br/>
        <w:t>- Wiwynn：散熱元件、重電股 帶勁 | 證券達人 | 證券 - 經濟日報</w:t>
        <w:br/>
        <w:t>- Wiwynn：仁寶奪百億AI伺服器大單，緯穎獲利創高-財經焦點情報站 - CMoney投資網誌</w:t>
        <w:br/>
        <w:t>- Wiwynn：【00991A】05/15 操作日報｜趁大跌狂接致茂，AI散熱伺服器買好買滿 - CMoney投資網誌</w:t>
        <w:br/>
        <w:t>- Wiwynn：【00991A】05/12 操作日報｜散熱大換手！狂砍雙鴻轉進高力 - CMoney投資網誌</w:t>
        <w:br/>
        <w:t>- Wiwynn：COMPUTEX展前盤點｜AI伺服器大軍集結！兆元宴先炒熱股價 黃仁勳「繞場」再成焦點 - 壹蘋新聞網</w:t>
        <w:br/>
        <w:br/>
        <w:t>【財務與策略相關新聞】</w:t>
        <w:br/>
        <w:t>- Oracle：North American AI Data Center Expansion Drives 2026 CapEx of Top Nine CSPs to US$830 Billion, Says TrendForce - TrendForce</w:t>
        <w:br/>
        <w:t>- Oracle：Oracle earnings preview: OCI backlog is huge, but AI capex is the real test - techi.com</w:t>
        <w:br/>
        <w:t>- Oracle：甲骨文將美超微訂單轉給台廠 台伺服器廠重要性再上層樓 - DIGITIMES</w:t>
        <w:br/>
        <w:t>- Oracle：甲骨文、亞馬遜訂單全拿下！「伺服器機殼大廠」目標價喊上1790元 今年EPS估達52.12元 - FTNN 新聞網</w:t>
        <w:br/>
        <w:t>- Wiwynn：4月營收連16月年增 法人看好伺服器廠緯穎今年EPS可望成長達370元以上！ - 蕃新聞</w:t>
        <w:br/>
        <w:t>- Wiwynn：聯發科、緯穎、台達電、欣興…輝達財報報喜，背板概念股歡慶！黃仁勳喊AI工廠擴張引爆，55家受惠一表看 - 今周刊</w:t>
        <w:br/>
        <w:t>- Wiwynn：AI伺服器出貨旺，台廠首季財報齊創新高-財經焦點情報站 - CMoney投資網誌</w:t>
        <w:br/>
        <w:t>- Wiwynn：【最新消息】AMD財報強勢爆發，「8檔供應鏈」蓄勢待發！ - CMoney投資網誌</w:t>
        <w:br/>
        <w:t>- Wiwynn：4月營收連2月年增 法人看好穎崴今年EPS將翻倍漲 年增率可達130%左右！ - 台灣好新聞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