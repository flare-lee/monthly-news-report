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Oracle &amp; Wiwynn 產業分析指令 - 2026_07</w:t>
      </w:r>
    </w:p>
    <w:p>
      <w:r>
        <w:t>Flare，請全選下方內容並貼至 ChatGPT / Gemini 網頁版即可產出專業報告：</w:t>
      </w:r>
    </w:p>
    <w:p>
      <w:r>
        <w:t>--------------------------------------------------</w:t>
      </w:r>
    </w:p>
    <w:p>
      <w:r>
        <w:br/>
        <w:t>你是一位【華爾街資深產業分析師 / 顧問公司資深策略顧問】。</w:t>
        <w:br/>
        <w:br/>
        <w:t>請根據以下已整理的新聞資料、公司資訊與產業背景，撰寫一份【Oracle &amp; Wiwynn 產業分析月報】。</w:t>
        <w:br/>
        <w:br/>
        <w:t>請嚴格遵守以下規範：</w:t>
        <w:br/>
        <w:t>- 請直接輸出一份word的完整報告</w:t>
        <w:br/>
        <w:t>- 需參考我提供的新聞與資料，將資訊整理為重點並進一步分析，不可只是摘要重述</w:t>
        <w:br/>
        <w:t>- 請勿提及分析步驟、推理過程或你如何整理資料</w:t>
        <w:br/>
        <w:t>- 請使用繁體中文</w:t>
        <w:br/>
        <w:t>- 語氣需專業、冷靜、策略導向，風格需接近 McKinsey / BCG / Deloitte / sell-side 產業研究報告</w:t>
        <w:br/>
        <w:t>- 每一段皆需為可直接貼入 Word 的完整段落</w:t>
        <w:br/>
        <w:t>- 避免口語化表達，內容需具備管理層簡報與投資研究可讀性</w:t>
        <w:br/>
        <w:t>- 請以「觀點 + 分析 + 商業含義」方式撰寫，而非單純新聞整理</w:t>
        <w:br/>
        <w:t>- 報告最後請附上新聞或資料出處</w:t>
        <w:br/>
        <w:br/>
        <w:t>＝＝＝＝ 指定報告結構（請嚴格遵守）＝＝＝＝</w:t>
        <w:br/>
        <w:br/>
        <w:t>【一、產業與市場趨勢】</w:t>
        <w:br/>
        <w:t>請從 Oracle 與 Wiwynn 在 AI、雲端、資料中心與企業 IT 領域的策略定位切入，</w:t>
        <w:br/>
        <w:t>分析市場需求變化、客戶採購趨勢、產業週期與商業模式演進，</w:t>
        <w:br/>
        <w:t>並連結供應鏈與競爭對手的發展方向，說明其產業意涵。</w:t>
        <w:br/>
        <w:br/>
        <w:t>【二、技術演進與基礎設施設計重點】</w:t>
        <w:br/>
        <w:t>請聚焦關鍵技術主題</w:t>
        <w:br/>
        <w:t>分析技術演進如何影響資料中心架構、資本支出、產品規格與未來設計方向。</w:t>
        <w:br/>
        <w:br/>
        <w:t>【三、財務與策略觀察（含競爭格局）】</w:t>
        <w:br/>
        <w:t xml:space="preserve">請分析 Oracle 與 Wiwynn 的資本支出、營收結構、訂單動能與策略意 </w:t>
        <w:br/>
        <w:t>並說明 foxconn、Quanta、Wistron、Inventec、Dell、HPE、Supermicro、Aivres等競爭對手</w:t>
        <w:br/>
        <w:t>在該市場中的產業狀況、角色變化、競爭格局，以及中長期風險與機會。</w:t>
        <w:br/>
        <w:br/>
        <w:t>【四、結論與策略建議】</w:t>
        <w:br/>
        <w:t>請總結本月最重要的產業訊號，</w:t>
        <w:br/>
        <w:t>並提出未來發展的評估和分析包含資源配置、競爭應對策略與未來觀察重點</w:t>
        <w:br/>
        <w:t>請清楚區分短期市場變化與中長期結構性趨勢，</w:t>
        <w:br/>
        <w:t>並說明這些變化對 Oracle、ODM/OEM 與終端客戶各自的商業含義。</w:t>
        <w:br/>
        <w:br/>
        <w:t>＝＝＝＝ 本月已整理新聞資料 (全球+在地) ＝＝＝＝</w:t>
        <w:br/>
        <w:br/>
        <w:t>【市場趨勢相關新聞】</w:t>
        <w:br/>
        <w:t>- Oracle：Oracle Reshapes AI Data Centers With Clean Power And Arm Shift - Yahoo Finance</w:t>
        <w:br/>
        <w:t>- Oracle：Provision OCI GoldenGate on Oracle AI Database@Google Cloud - Oracle Blogs</w:t>
        <w:br/>
        <w:t>- Oracle：New Mexico is in a historic drought. Oracle and OpenAI designed their newest data center with that in mind - Fortune</w:t>
        <w:br/>
        <w:t>- Oracle：Oracle Suit in Wisconsin Tests States’ AI Credit Rules - Data Center Knowledge</w:t>
        <w:br/>
        <w:t>- Oracle：Oracle's AI datacenter splurge gives investors the capex jitters - The Register</w:t>
        <w:br/>
        <w:t>- Oracle：OpenAI's Sam Altman says Michigan data center a 'huge bet' on AI - The Detroit News</w:t>
        <w:br/>
        <w:t>- Oracle：Developers of OpenAI’s Stargate Data Center Face Higher Costs - The Information</w:t>
        <w:br/>
        <w:t>- Oracle：How the fight against AI data centers mirrors resistance to heavy industry in Michigan - MLive.com</w:t>
        <w:br/>
        <w:t>- Oracle：Oracle Stock Is Selling Off on Its Massive AI Spending Plans. Here's Who Gets Paid When Oracle Spends. - The Motley Fool</w:t>
        <w:br/>
        <w:t>- Oracle：Oracle earnings: big cloud demand, bigger data centre bills - Saxo</w:t>
        <w:br/>
        <w:t>- Oracle：Oracle vs. Penguin Solutions: Which AI Data Center Stock Is a Buy? - Zacks Investment Research</w:t>
        <w:br/>
        <w:t>- Oracle：Oracle and OpenAI Break Ground on 1GW 'The Barn' Stargate Campus in Michigan - MLQ.ai</w:t>
        <w:br/>
        <w:t>- Oracle：Oracle’s 21,000 layoffs help drive its debt-fueled AI investments - Ars Technica</w:t>
        <w:br/>
        <w:t>- Oracle：Oracle cut workforce by 21,000 over past year amid AI spending push - Austin American-Statesman</w:t>
        <w:br/>
        <w:t>- Oracle：Hyperscale Data Center Market Growth Factors, Healthy CAGR and Future Outlook | Exclusive Report by MarketsandMarkets™ - ttownmedia.com</w:t>
        <w:br/>
        <w:t>- Oracle：Oracle raises capex for AI datacenter buildout - Let's Data Science</w:t>
        <w:br/>
        <w:t>- Oracle：Oracle challenges Wisconsin AI data center credit rules in court - Indiatimes</w:t>
        <w:br/>
        <w:t>- Oracle：From the Q4 Earnings Call: Driving Sustainable Growth Through Durable Differentiation - Oracle Blogs</w:t>
        <w:br/>
        <w:t>- Oracle：Arista Unveils 1.6T AI Networking Fabric to Power Next-Gen AI Data Centers - The Fast Mode</w:t>
        <w:br/>
        <w:t>- Oracle：Arm names ByteDance and Oracle as users of its AI data centre CPUs - TradingView</w:t>
        <w:br/>
        <w:t>- Oracle：Oracle Plans $70 Billion AI Spending After Cloud Revenue Jumps 93% - TradingView</w:t>
        <w:br/>
        <w:t>- Oracle：IBM Thinks Your Data Is Too Stubborn to Move (and AI Agrees) - The Motley Fool</w:t>
        <w:br/>
        <w:t>- Oracle：Oracle shares fall after data center spending outlook hits, even as cloud backlog hits new high - TechStock²</w:t>
        <w:br/>
        <w:t>- Oracle：The AI Boom is Even Bigger than We Thought - TradingView</w:t>
        <w:br/>
        <w:t>- Oracle：The Best AI Stocks to Buy Now - Morningstar</w:t>
        <w:br/>
        <w:t>- Oracle：Oracle or Intel: Which AI Star Will Transform Your Wealth by 2026? - Phemex</w:t>
        <w:br/>
        <w:t>- Oracle：Meet the Beaten-Down AI Cloud Stock That Just Sold Off but Has 120% Upside, According to Wall Street - The Motley Fool</w:t>
        <w:br/>
        <w:t>- Oracle：Hyperscalers run the infrastructure the AI world stands on - Aju Press</w:t>
        <w:br/>
        <w:t>- Oracle：Best AI Stocks to Buy in 2026: 10 Top Picks &amp; How to Invest - The Motley Fool</w:t>
        <w:br/>
        <w:t>- Oracle：Oracle's Headcount Fell by 21,000 as AI Reshapes Its Business. Here's What It Means for the Stock. - The Globe and Mail</w:t>
        <w:br/>
        <w:t>- Oracle：AI computing power in short supply! Oracle earnings call transcript: Holds $100 billion in orders, fully betting on the AI cloud sector - 富途牛牛</w:t>
        <w:br/>
        <w:t>- Oracle：SpaceX-Anthropic AI Computing Deal with Nvidia Colossus 1 Supercomputer | 2026 - News and Statistics - IndexBox</w:t>
        <w:br/>
        <w:t>- Oracle：The AI Boom's Biggest Bottleneck Is Creating Billion-Dollar Opportunities - TradingView</w:t>
        <w:br/>
        <w:t>- Oracle：Virtual Machine Market Forecast 2026-2035: Growth Driven by Hybrid Cloud and AI Workloads - News and Statistics - IndexBox</w:t>
        <w:br/>
        <w:t>- Oracle：The Trillion-Dollar AI Bottleneck Nobody Is Talking About - TradingView</w:t>
        <w:br/>
        <w:t>- Oracle：Oracle’s Sell-Off Looks More Like a Mispricing Than a Warning - The Globe and Mail</w:t>
        <w:br/>
        <w:t>- Oracle：Bloom Energy Drops After Crusoe Data-Center Pause Raises AI Power Worries - TechStock²</w:t>
        <w:br/>
        <w:t>- Oracle：MongoDB falls 6% and Oracle slides on AI software profit worries; Micron results due after the bell - StartupHub.ai</w:t>
        <w:br/>
        <w:t>- Oracle：Nvidia, Broadcom, Applied Materials, Intel, Oracle lead AI infrastructure stocks - TechStock²</w:t>
        <w:br/>
        <w:t>- Oracle：Oracle's Contradictory Strategy: Massive Layoffs, a $16 Billion AI Data Center, and New Arm Partners - AD HOC NEWS</w:t>
        <w:br/>
        <w:t>- Oracle：TCS launches India’s first Oracle AI Data Platform Lab and Center of Excellence in Kolkata - CXOToday.com</w:t>
        <w:br/>
        <w:t>- Oracle：Top 10 Enterprise Job Scheduler Software - AIMultiple</w:t>
        <w:br/>
        <w:t>- Oracle：Oracle stock is tumbling on cloud miss and costly data center plans: What it means for the AI bubble debate - MSN</w:t>
        <w:br/>
        <w:t>- Oracle：Netris Startup Raises $15M to Accelerate AI Data Center Deployment - Zamin.uz</w:t>
        <w:br/>
        <w:t>- Oracle：Oracle Stock Edges Higher Today, Stabilizing After Worst Week Since the Dot-Com Bust on AI Debt Worries - International Business Times Australia</w:t>
        <w:br/>
        <w:t>- Oracle：Oracle vs SAP: Cloud and AI Leaders Face Off as Investors Choose for 2026 - International Business Times Australia</w:t>
        <w:br/>
        <w:t>- Oracle：Oracle Shares Slip Again as AI Spending Concerns and Tech Selloff Continue to Pressure the Stock Friday - International Business Times Australia</w:t>
        <w:br/>
        <w:t>- Oracle：Oracle Stock Extends Its Slide After Worst Week Since the 2001 Dot-Com Bust Amid AI Debt Worries Today - International Business Times Australia</w:t>
        <w:br/>
        <w:t>- Oracle：Trimming the Enterprise Ledger: How the Oracle AI Workforce Reduction 2026 Funds Data Centers - businessleague.in</w:t>
        <w:br/>
        <w:t>- Oracle：甲骨文雲端基礎架構加入Arm AGI CPU生態系 - 經濟日報</w:t>
        <w:br/>
        <w:t>- Oracle：Arm AI資料中心晶片客戶曝光甲骨文、字節跳動已採用AGI平台 - news.cnyes.com</w:t>
        <w:br/>
        <w:t>- Oracle：美股：甲骨文上週五股價飆10.84%，AI雲端與數據中心題材全面重估 - 富聯網</w:t>
        <w:br/>
        <w:t>- Oracle：一週內第二起AI基建震撼彈！傳微軟與甲骨文30億美元算力租賃談判破裂 美晶片股加速回調 - Yahoo 財經</w:t>
        <w:br/>
        <w:t>- Oracle：甲骨文導入AI後大裁員 1年砍掉2.1萬名員工 - 台視全球資訊網</w:t>
        <w:br/>
        <w:t>- Oracle：Oracle豪砸950億美元擴建AI資料中心 股價盤後重挫逾10% - 優分析UAnalyze</w:t>
        <w:br/>
        <w:t>- Oracle：WEKA 與 Oracle Cloud 測試長上下文AI 推論，NeuralMesh 在 OCI H100 叢集吞吐量提升10 倍 - 三嘻行動哇 Yipee!</w:t>
        <w:br/>
        <w:t>- Oracle：甲骨文加碼AI基建 一年將砸700億美元 台鏈補 - 經濟日報</w:t>
        <w:br/>
        <w:t>- Oracle：【即時新聞】近日ORCL受惠AI爆量狂飆逾10%，買盤卡位還能追嗎？ - CMoney投資網誌</w:t>
        <w:br/>
        <w:t>- Oracle：AI軍備競賽邁入重資本時代 甲骨文豪賭資料中心挑戰雲端三強 - DIGITIMES</w:t>
        <w:br/>
        <w:t>- Oracle：【即時新聞】鎖定AI龐大算力需求！甲骨文(ORCL)最新獲利超預期，為何宣布籌資股價反殺？ - CMoney投資網誌</w:t>
        <w:br/>
        <w:t>- Oracle：Arm AGI CPU推動代理式AI需求激增 Oracle Cloud加入生態系統 - mem.com.tw</w:t>
        <w:br/>
        <w:t>- Oracle：Oracle豪砸950億美元擴建AI基礎設施，雲端平台競逐企業市場商機 - 民眾新聞網</w:t>
        <w:br/>
        <w:t>- Oracle：大摩報告：全球 AI 債務暴增 357%，最大債主可能就是台廠 - TechNews 科技新報</w:t>
        <w:br/>
        <w:t>- Oracle：【即時新聞】甲骨文(ORCL)財報飆紀錄卻重挫22%！狂勝美光(MU)的AI雲端巨頭迎逢低卡位契機 - CMoney投資網誌</w:t>
        <w:br/>
        <w:t>- Oracle：【美股巨頭】微軟高層賣股103萬美元，Oracle跌完誰接？AI雲端資本競賽出現裂縫 - CMoney投資網誌</w:t>
        <w:br/>
        <w:t>- Oracle：【即時新聞】ORCL最新奪近4億美元大單，雲端暴增93%還能追嗎？ - CMoney投資網誌</w:t>
        <w:br/>
        <w:t>- Oracle：【美股盤前】三大指數齊漲，甲骨文暴跌8%！半導體設備股走強，AI晶片股資本支出週期繼續升溫 - TradingKey</w:t>
        <w:br/>
        <w:t>- Oracle：甲骨文第四季營收創新高 AI雲端服務激增成主要引擎 - 蕃新聞</w:t>
        <w:br/>
        <w:t>- Oracle：財經青紅燈》入不敷出的AI泡沫？ - 自由時報</w:t>
        <w:br/>
        <w:t>- Oracle：【美股快訊】CPI拚4.2%撞Oracle財報，AI股誰先動？ - CMoney投資網誌</w:t>
        <w:br/>
        <w:t>- Oracle：LiteLLM 原生支援 Oracle Generative AI Infrastructure 簡化多模型部署 - 蕃新聞</w:t>
        <w:br/>
        <w:t>- Oracle：AI 不會取代人類，美國科技業其實只是重塑組織與調整資源分配 - TechNews 科技新報</w:t>
        <w:br/>
        <w:t>- Oracle：又一AI失業潮鐵證？甲骨文年砍13%員工 2.1萬人遭裁 - 鏡報</w:t>
        <w:br/>
        <w:t>- Oracle：Arm 執行長主題演講聚焦代理式AI 趨勢並展示多款採用AGI CPU 伺服器相關產品-手機版 - XFastest</w:t>
        <w:br/>
        <w:t>- Oracle：OpenAI洽談租賃輝達支持的10吉瓦俄亥俄資料中心 - TradingKey</w:t>
        <w:br/>
        <w:t>- Wiwynn：Wiwynn 800V Next Gen AI Server Front Rear - ServeTheHome</w:t>
        <w:br/>
        <w:t>- Wiwynn：Nvidia's high-speed AI data center storage servers break cover, touting 2.9 petabytes of storage and extreme PCIe 6.0 performance — Wiwynn shows off SCADA server with GPU-accelerated storage - Tom's Hardware</w:t>
        <w:br/>
        <w:t>- Wiwynn：Building A Production-Ready Optically Connected Rack For AI Scale-Up - Semiconductor Engineering</w:t>
        <w:br/>
        <w:t>- Wiwynn：Exclusive: Wiwynn sees no AI bubble for 4 years as capex surges - digitimes</w:t>
        <w:br/>
        <w:t>- Wiwynn：Fed’s Beige Book highlights weak consumer and reliance on AI build-out - Financial Times</w:t>
        <w:br/>
        <w:t>- Wiwynn：Wiwynn TE Connectivity HVDC IT GEAR TO ELCON MICRO+ Power Cable Assembly Between Two AI Accelerators 2 - ServeTheHome</w:t>
        <w:br/>
        <w:t>- Wiwynn：Taiwan Expands AI Export Enforcement, Putting Server Makers Under Fresh Scrutiny - ibtimes.sg</w:t>
        <w:br/>
        <w:t>- Wiwynn：緯穎攜手伸和鎖定全球CSP 劍指AI工廠液冷商機 - 自由時報</w:t>
        <w:br/>
        <w:t>- Wiwynn：AI伺服器是什麼？概念股、供應鏈龍頭一次看 - 商周</w:t>
        <w:br/>
        <w:t>- Wiwynn：邁科AI伺服器散熱模組續放量，越南新廠逐步挹注產能 - 台視全球資訊網</w:t>
        <w:br/>
        <w:t>- Wiwynn：緯穎(6669)反彈背後，看美系雲端大廠Capex能否延續-王澤明 - CMoney投資網誌</w:t>
        <w:br/>
        <w:t>- Wiwynn：黃仁勳再訪緯穎攤位大啖刈包！攜手秀CPO技術 瞄準下一代AI資料中心 - 壹蘋新聞網</w:t>
        <w:br/>
        <w:t>- Wiwynn：AI 算力進入部署期：COMPUTEX 2026 看技嘉、英業達、緯穎如何打造可商業化的AI 基礎設施？ - TechOrange 科技報橘</w:t>
        <w:br/>
        <w:t>- Wiwynn：緯穎加速全球布局，AI機櫃量產升溫 - 台視全球資訊網</w:t>
        <w:br/>
        <w:t>- Wiwynn：緯穎今年營運強勁爆發，液冷散熱與新世代AI伺服器哪個更關鍵？ - UDN</w:t>
        <w:br/>
        <w:t>- Wiwynn：＜財經週報-AI伺服器頂尖對決＞台廠ODM告別規格戰 靠液冷、光通訊、AI工廠各自爭鋒 - 自由財經</w:t>
        <w:br/>
        <w:t>- Wiwynn：健策AI散熱/車用接單穩，H2營收成長看正向 - 台視全球資訊網</w:t>
        <w:br/>
        <w:t>- Wiwynn：耀勝推進AI散熱材料，2026續多角化布局 - 台視全球資訊網</w:t>
        <w:br/>
        <w:t>- Wiwynn：達方聚焦AI散熱/IT周邊，投資佺璟補強供應能力 - 台視全球資訊網</w:t>
        <w:br/>
        <w:t>- Wiwynn：🎯資金大換手，主力正悄悄卡位AI「第二主升段」！ - 鉅亨號</w:t>
        <w:br/>
        <w:t>- Wiwynn：熱門股／老AI們大回神 Computex受惠22檔 - 三立新聞網SETN.com</w:t>
        <w:br/>
        <w:t>- Wiwynn：台股高檔爆量急殺！散戶洗到懷疑人生「散熱、ASIC跌落神壇」 法人曝光CP值最高AI股名單：最低不到10元 - 旺得富理財網</w:t>
        <w:br/>
        <w:t>- Wiwynn：🎯AI第二波主升段啟動！7月飆股「名單已曝光」？ - 鉅亨號</w:t>
        <w:br/>
        <w:t>- Wiwynn：OCP 2026亞太峰會8月重返台北 聚焦AI資料中心基礎架構新趨勢 - netadmin.com.tw</w:t>
        <w:br/>
        <w:t>- Wiwynn：影音／AI晶片2致命死穴曝光！ 沒電不動「過熱秒當機」台廠搶攻 - TVBS新聞網</w:t>
        <w:br/>
        <w:t>- Wiwynn：《外資》輝達RTX Spark拚AI代理PC 外資：高價門檻恐難一夕爆紅- 上市櫃 - 旺得富理財網</w:t>
        <w:br/>
        <w:br/>
        <w:t>【技術更新相關新聞】</w:t>
        <w:br/>
        <w:t>- Oracle：Oracle Reshapes AI Data Centers With Clean Power And Arm Shift - Yahoo Finance</w:t>
        <w:br/>
        <w:t>- Oracle：New Mexico is in a historic drought. Oracle and OpenAI designed their newest data center with that in mind - Fortune</w:t>
        <w:br/>
        <w:t>- Oracle：Oracle Suit in Wisconsin Tests States’ AI Credit Rules - Data Center Knowledge</w:t>
        <w:br/>
        <w:t>- Oracle：OpenAI's Sam Altman says Michigan data center a 'huge bet' on AI - The Detroit News</w:t>
        <w:br/>
        <w:t>- Oracle：Developers of OpenAI’s Stargate Data Center Face Higher Costs - The Information</w:t>
        <w:br/>
        <w:t>- Oracle：How the fight against AI data centers mirrors resistance to heavy industry in Michigan - MLive.com</w:t>
        <w:br/>
        <w:t>- Oracle：Oracle vs. Penguin Solutions: Which AI Data Center Stock Is a Buy? - Zacks Investment Research</w:t>
        <w:br/>
        <w:t>- Oracle：Stargate Project Balloons to $70B+ as Michigan Data Center Costs Soar - The Tech Buzz</w:t>
        <w:br/>
        <w:t>- Oracle：Hyperscale Data Center Market Growth Factors, Healthy CAGR and Future Outlook | Exclusive Report by MarketsandMarkets™ - ttownmedia.com</w:t>
        <w:br/>
        <w:t>- Oracle：Oracle challenges Wisconsin AI data center credit rules in court - Indiatimes</w:t>
        <w:br/>
        <w:t>- Oracle：Arista Unveils 1.6T AI Networking Fabric to Power Next-Gen AI Data Centers - The Fast Mode</w:t>
        <w:br/>
        <w:t>- Oracle：Why GPU Server Prices Are Unpredictable - The Information</w:t>
        <w:br/>
        <w:t>- Oracle：Oracle shares fall after data center spending outlook hits, even as cloud backlog hits new high - TechStock²</w:t>
        <w:br/>
        <w:t>- Oracle：Hyperscalers run the infrastructure the AI world stands on - Aju Press</w:t>
        <w:br/>
        <w:t>- Oracle：Nvidia, Broadcom, Applied Materials, Intel, Oracle lead AI infrastructure stocks - TechStock²</w:t>
        <w:br/>
        <w:t>- Oracle：Oracle's Contradictory Strategy: Massive Layoffs, a $16 Billion AI Data Center, and New Arm Partners - AD HOC NEWS</w:t>
        <w:br/>
        <w:t>- Oracle：Oracle stock is tumbling on cloud miss and costly data center plans: What it means for the AI bubble debate - MSN</w:t>
        <w:br/>
        <w:t>- Oracle：Netris Startup Raises $15M to Accelerate AI Data Center Deployment - Zamin.uz</w:t>
        <w:br/>
        <w:t>- Oracle：Trimming the Enterprise Ledger: How the Oracle AI Workforce Reduction 2026 Funds Data Centers - businessleague.in</w:t>
        <w:br/>
        <w:t>- Oracle：ShinyHunters宣稱駭入上百家Oracle PeopleSoft伺服器 - iThome</w:t>
        <w:br/>
        <w:t>- Oracle：CISA警告兩年前修補的Oracle WebLogic Server高風險漏洞已被用於攻擊行動 - iThome</w:t>
        <w:br/>
        <w:t>- Oracle：LiteLLM 原生支援 Oracle Generative AI Infrastructure 簡化多模型部署 - 蕃新聞</w:t>
        <w:br/>
        <w:t>- Oracle：Arm 執行長主題演講聚焦代理式AI 趨勢並展示多款採用AGI CPU 伺服器相關產品-手機版 - XFastest</w:t>
        <w:br/>
        <w:t>- Wiwynn：Wiwynn 800V Next Gen AI Server Front Rear - ServeTheHome</w:t>
        <w:br/>
        <w:t>- Wiwynn：Nvidia's high-speed AI data center storage servers break cover, touting 2.9 petabytes of storage and extreme PCIe 6.0 performance — Wiwynn shows off SCADA server with GPU-accelerated storage - Tom's Hardware</w:t>
        <w:br/>
        <w:t>- Wiwynn：Building A Production-Ready Optically Connected Rack For AI Scale-Up - Semiconductor Engineering</w:t>
        <w:br/>
        <w:t>- Wiwynn：TE Connectivity Rack To Rack Horizonal Busbar Example - ServeTheHome</w:t>
        <w:br/>
        <w:t>- Wiwynn：Taiwan Expands AI Export Enforcement, Putting Server Makers Under Fresh Scrutiny - ibtimes.sg</w:t>
        <w:br/>
        <w:t>- Wiwynn：緯穎攜手伸和鎖定全球CSP 劍指AI工廠液冷商機 - 自由時報</w:t>
        <w:br/>
        <w:t>- Wiwynn：功耗升級催生散熱產業鏈| 雜誌 - UDN</w:t>
        <w:br/>
        <w:t>- Wiwynn：AI伺服器是什麼？概念股、供應鏈龍頭一次看 - 商周</w:t>
        <w:br/>
        <w:t>- Wiwynn：邁科AI伺服器散熱模組續放量，越南新廠逐步挹注產能 - 台視全球資訊網</w:t>
        <w:br/>
        <w:t>- Wiwynn：緯穎加速全球布局，AI機櫃量產升溫 - 台視全球資訊網</w:t>
        <w:br/>
        <w:t>- Wiwynn：緯穎今年營運強勁爆發，液冷散熱與新世代AI伺服器哪個更關鍵？ - UDN</w:t>
        <w:br/>
        <w:t>- Wiwynn：＜財經週報-AI伺服器頂尖對決＞台廠ODM告別規格戰 靠液冷、光通訊、AI工廠各自爭鋒 - 自由財經</w:t>
        <w:br/>
        <w:t>- Wiwynn：散熱元件、重電股 帶勁 - 經濟日報</w:t>
        <w:br/>
        <w:t>- Wiwynn：健策AI散熱/車用接單穩，H2營收成長看正向 - 台視全球資訊網</w:t>
        <w:br/>
        <w:t>- Wiwynn：泰碩轉向高值化產品，攻伺服器/工業/車用散熱 - 台視全球資訊網</w:t>
        <w:br/>
        <w:t>- Wiwynn：耀勝推進AI散熱材料，2026續多角化布局 - 台視全球資訊網</w:t>
        <w:br/>
        <w:t>- Wiwynn：達方聚焦AI散熱/IT周邊，投資佺璟補強供應能力 - 台視全球資訊網</w:t>
        <w:br/>
        <w:t>- Wiwynn：台股高檔爆量急殺！散戶洗到懷疑人生「散熱、ASIC跌落神壇」 法人曝光CP值最高AI股名單：最低不到10元 - 旺得富理財網</w:t>
        <w:br/>
        <w:t>- Wiwynn：精確Q2毛利率有望改善；規劃私募強化散熱布局 - 台視全球資訊網</w:t>
        <w:br/>
        <w:br/>
        <w:t>【財務與策略相關新聞】</w:t>
        <w:br/>
        <w:t>- Oracle：Oracle's AI datacenter splurge gives investors the capex jitters - The Register</w:t>
        <w:br/>
        <w:t>- Oracle：Oracle vs. Penguin Solutions: Which AI Data Center Stock Is a Buy? - Zacks Investment Research</w:t>
        <w:br/>
        <w:t>- Oracle：Oracle’s 21,000 layoffs help drive its debt-fueled AI investments - Ars Technica</w:t>
        <w:br/>
        <w:t>- Oracle：Oracle raises capex for AI datacenter buildout - Let's Data Science</w:t>
        <w:br/>
        <w:t>- Oracle：Oracle Plans $70 Billion AI Spending After Cloud Revenue Jumps 93% - TradingView</w:t>
        <w:br/>
        <w:t>- Oracle：AI computing power in short supply! Oracle earnings call transcript: Holds $100 billion in orders, fully betting on the AI cloud sector - 富途牛牛</w:t>
        <w:br/>
        <w:t>- Oracle：【美股巨頭】甲骨文財報一出跌13%，微軟系供應鏈該怎麼讀這張牌？ - CMoney投資網誌</w:t>
        <w:br/>
        <w:t>- Oracle：甲骨文獲利超預期 資本支出暴增股價挫9% - 非凡新聞台</w:t>
        <w:br/>
        <w:t>- Oracle：AI軍備競賽邁入重資本時代 甲骨文豪賭資料中心挑戰雲端三強 - DIGITIMES</w:t>
        <w:br/>
        <w:t>- Oracle：【即時新聞】甲骨文(ORCL)財報飆紀錄卻重挫22%！狂勝美光(MU)的AI雲端巨頭迎逢低卡位契機 - CMoney投資網誌</w:t>
        <w:br/>
        <w:t>- Oracle：【美股巨頭】微軟高層賣股103萬美元，Oracle跌完誰接？AI雲端資本競賽出現裂縫 - CMoney投資網誌</w:t>
        <w:br/>
        <w:t>- Oracle：【美股盤前】三大指數齊漲，甲骨文暴跌8%！半導體設備股走強，AI晶片股資本支出週期繼續升溫 - TradingKey</w:t>
        <w:br/>
        <w:t>- Oracle：甲骨文第四季營收創新高 AI雲端服務激增成主要引擎 - 蕃新聞</w:t>
        <w:br/>
        <w:t>- Oracle：【美股快訊】CPI拚4.2%撞Oracle財報，AI股誰先動？ - CMoney投資網誌</w:t>
        <w:br/>
        <w:t>- Oracle：先建倉，後站台，財報和大單緊隨其後——拆解川普的持倉邏輯 - TradingKey</w:t>
        <w:br/>
        <w:t>- Wiwynn：Exclusive: Wiwynn sees no AI bubble for 4 years as capex surges - digitimes</w:t>
        <w:br/>
        <w:t>- Wiwynn：緯穎(6669)反彈背後，看美系雲端大廠Capex能否延續-王澤明 - CMoney投資網誌</w:t>
        <w:br/>
        <w:t>- Wiwynn：ASIC增速更為明顯，健策5月營收續創高 - 台視全球資訊網</w:t>
        <w:br/>
        <w:t>- Wiwynn：健策AI散熱/車用接單穩，H2營收成長看正向 - 台視全球資訊網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