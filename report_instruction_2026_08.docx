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&amp; Wiwynn 產業分析指令 - 2026_08</w:t>
      </w:r>
    </w:p>
    <w:p>
      <w:r>
        <w:t>Flare，請全選下方內容並貼至 ChatGPT / Gemini 網頁版即可產出專業報告：</w:t>
      </w:r>
    </w:p>
    <w:p>
      <w:r>
        <w:t>--------------------------------------------------</w:t>
      </w:r>
    </w:p>
    <w:p>
      <w:r>
        <w:br/>
        <w:t>你是一位【華爾街資深產業分析師 / 顧問公司資深策略顧問】。</w:t>
        <w:br/>
        <w:br/>
        <w:t>請根據以下已整理的新聞資料、公司資訊與產業背景，撰寫一份【Oracle &amp; Wiwynn 產業分析月報】。</w:t>
        <w:br/>
        <w:br/>
        <w:t>請嚴格遵守以下規範：</w:t>
        <w:br/>
        <w:t>- 請直接輸出一份word的完整報告</w:t>
        <w:br/>
        <w:t>- 需參考我提供的新聞與資料，將資訊整理為重點並進一步分析，不可只是摘要重述</w:t>
        <w:br/>
        <w:t>- 請勿提及分析步驟、推理過程或你如何整理資料</w:t>
        <w:br/>
        <w:t>- 請使用繁體中文</w:t>
        <w:br/>
        <w:t>- 語氣需專業、冷靜、策略導向，風格需接近 McKinsey / BCG / Deloitte / sell-side 產業研究報告</w:t>
        <w:br/>
        <w:t>- 每一段皆需為可直接貼入 Word 的完整段落</w:t>
        <w:br/>
        <w:t>- 避免口語化表達，內容需具備管理層簡報與投資研究可讀性</w:t>
        <w:br/>
        <w:t>- 請以「觀點 + 分析 + 商業含義」方式撰寫，而非單純新聞整理</w:t>
        <w:br/>
        <w:t>- 報告最後請附上新聞或資料出處</w:t>
        <w:br/>
        <w:br/>
        <w:t>＝＝＝＝ 指定報告結構（請嚴格遵守）＝＝＝＝</w:t>
        <w:br/>
        <w:br/>
        <w:t>【一、產業與市場趨勢】</w:t>
        <w:br/>
        <w:t>請從 Oracle 與 Wiwynn 在 AI、雲端、資料中心與企業 IT 領域的策略定位切入，</w:t>
        <w:br/>
        <w:t>分析市場需求變化、客戶採購趨勢、產業週期與商業模式演進，</w:t>
        <w:br/>
        <w:t>並連結供應鏈與競爭對手的發展方向，說明其產業意涵。</w:t>
        <w:br/>
        <w:br/>
        <w:t>【二、技術演進與基礎設施設計重點】</w:t>
        <w:br/>
        <w:t>請聚焦關鍵技術主題</w:t>
        <w:br/>
        <w:t>分析技術演進如何影響資料中心架構、資本支出、產品規格與未來設計方向。</w:t>
        <w:br/>
        <w:br/>
        <w:t>【三、財務與策略觀察（含競爭格局）】</w:t>
        <w:br/>
        <w:t xml:space="preserve">請分析 Oracle 與 Wiwynn 的資本支出、營收結構、訂單動能與策略意 </w:t>
        <w:br/>
        <w:t>並說明 foxconn、Quanta、Wistron、Inventec、Dell、HPE、Supermicro、Aivres等競爭對手</w:t>
        <w:br/>
        <w:t>在該市場中的產業狀況、角色變化、競爭格局，以及中長期風險與機會。</w:t>
        <w:br/>
        <w:br/>
        <w:t>【四、結論與策略建議】</w:t>
        <w:br/>
        <w:t>請總結本月最重要的產業訊號，</w:t>
        <w:br/>
        <w:t>並提出未來發展的評估和分析包含資源配置、競爭應對策略與未來觀察重點</w:t>
        <w:br/>
        <w:t>請清楚區分短期市場變化與中長期結構性趨勢，</w:t>
        <w:br/>
        <w:t>並說明這些變化對 Oracle、ODM/OEM 與終端客戶各自的商業含義。</w:t>
        <w:br/>
        <w:br/>
        <w:t>＝＝＝＝ 本月已整理新聞資料 (全球+在地) ＝＝＝＝</w:t>
        <w:br/>
        <w:br/>
        <w:t>【市場趨勢相關新聞】</w:t>
        <w:br/>
        <w:t>- Oracle：Big Tech piles on $350 billion in debt to fuel AI data center race - Los Angeles Times</w:t>
        <w:br/>
        <w:t>- Oracle：Top 10: AI Cloud Companies - Data Centre Magazine</w:t>
        <w:br/>
        <w:t>- Oracle：Latency on the Road to AI: A Tale of Two U.S. Cities - ookla.com</w:t>
        <w:br/>
        <w:t>- Oracle：AWS, Google, Oracle, Microsoft Top Gartner’s Cloud AI Infrastructure List For 2026 - crn.com</w:t>
        <w:br/>
        <w:t>- Oracle：LS Electric, LG Uplus ink MoU to develop DC based power infrastructure for AI data center sector - Data Center Dynamics</w:t>
        <w:br/>
        <w:t>- Oracle：Amazon Stock And 2 AI Data Center Names Facing Higher Energy Costs - simplywall.st</w:t>
        <w:br/>
        <w:t>- Oracle：AI tech companies have ‘hidden debt’ worth around $1.65 trillion, report claims — amount is 122% of debt reflected on the balance sheets of Alphabet, Amazon, Meta, Microsoft, and Oracle - Tom's Hardware</w:t>
        <w:br/>
        <w:t>- Oracle：AMD's Helios bets AI networking on open Ethernet - Fierce Network</w:t>
        <w:br/>
        <w:t>- Oracle：Oracle expands Cloud@Customer with new database service for mid-sized workloads - cio.com</w:t>
        <w:br/>
        <w:t>- Oracle：Jim Cramer Sees Tech Rebound And Oracle Upside as Data Center Spending Reshapes Market - 24/7 Wall St.</w:t>
        <w:br/>
        <w:t>- Oracle：AI data center builder Crusoe reportedly raising $3B at $30B valuation - SiliconANGLE</w:t>
        <w:br/>
        <w:t>- Oracle：Oracle Targets Private AI With New Hybrid Cloud Database System - Forbes</w:t>
        <w:br/>
        <w:t>- Oracle：Buying AI's Upside And Shorting Its Implosion Risk: Long Microsoft, Short Oracle (MSFT) - Seeking Alpha</w:t>
        <w:br/>
        <w:t>- Oracle：Europe Hyperscale Data Center Market to Reach USD 139.90 Billion by 2031, Cloud, AI, and Infrastructure Investments Converge - Arizton - PR Newswire</w:t>
        <w:br/>
        <w:t>- Oracle：Oracle's Wisconsin AI Data Center Hits Roadblock: Regulator Demands Over $7 Billion Guarantee, S&amp;P Cuts Rating to Junk-Edge - finance.biggo.com</w:t>
        <w:br/>
        <w:t>- Oracle：Oracle Bets Big on AI with $43 Billion Bond Sale, But S&amp;P Downgrade Stokes Market Jitters - finance.biggo.com</w:t>
        <w:br/>
        <w:t>- Oracle：AMD launches Helios, its first rack AI system to rival Nvidia, adding Microsoft as newest buyer - CNBC</w:t>
        <w:br/>
        <w:t>- Oracle：$750 Billion AI Spending Wave: Should You Buy These 3 AI Infrastructure Stocks? - 24/7 Wall St.</w:t>
        <w:br/>
        <w:t>- Oracle：This AI Infrastructure Company Has a $638 Billion Backlog and Is Trading Near an 18-Month Low - The Motley Fool</w:t>
        <w:br/>
        <w:t>- Oracle：AMD: Major Data Center Deals With Meta And OpenAI (NASDAQ:AMD) - Seeking Alpha</w:t>
        <w:br/>
        <w:t>- Oracle：Best AI Stocks to Buy in 2026: 10 Top Picks &amp; How to Invest - The Motley Fool</w:t>
        <w:br/>
        <w:t>- Oracle：Nvidia Vera Rubin Shifts AI Infrastructure Beyond GPU Speed - Indiatimes</w:t>
        <w:br/>
        <w:t>- Oracle：Oracle stock falls for seventh straight session amid AI spending concerns - eciks.org</w:t>
        <w:br/>
        <w:t>- Oracle：3 Not-So-Obvious AI Stocks to Buy in July - 24/7 Wall St.</w:t>
        <w:br/>
        <w:t>- Oracle：Cloud Computing Market Size, Share | CAGR of 16.1% - Market.us</w:t>
        <w:br/>
        <w:t>- Oracle：Nebius Drops 10%, CoreWeave Sinks 9% as Rising Credit-Swap Costs Hit the AI Cloud Trade - 24/7 Wall St.</w:t>
        <w:br/>
        <w:t>- Oracle：Oracle earnings preview: OCI backlog is huge, but AI capex is the real test - techi.com</w:t>
        <w:br/>
        <w:t>- Oracle：Five US tech giants' hidden debts soar to $1.65tn on opaque AI funding - Nikkei Asia</w:t>
        <w:br/>
        <w:t>- Oracle：AMD Advancing AI 2026 Opens With Zen 6 Venice, Helios, and Open AI Rack Bet - Tech Times</w:t>
        <w:br/>
        <w:t>- Oracle：U.S. semiconductor company AMD unveiled its first rack-unit AI system "Helios" against Nvidia's AI s.. - 매일경제</w:t>
        <w:br/>
        <w:t>- Oracle：Oracle Stock Down 64%: Did the AI Infrastructure Bet Fail? - Memeburn</w:t>
        <w:br/>
        <w:t>- Oracle：UAE Gets License-Free Nvidia AI Chips as Congress Probes Trump Crypto Conflict - Tech Times</w:t>
        <w:br/>
        <w:t>- Oracle：AMD, Google Challenge NVIDIA With AI Efficiency Focus - 조선일보</w:t>
        <w:br/>
        <w:t>- Oracle：AMD Takes on Nvidia's Dominance with Rack-Scale AI System 'Helios,' Microsoft Joins as Customer - finance.biggo.com</w:t>
        <w:br/>
        <w:t>- Oracle：AI's Long-Term Deals Hide 'Take-or-Pay' Traps: Can a Trillion-Dollar Supply Chain Built on Orders Withstand a Demand Downturn? - finance.biggo.com</w:t>
        <w:br/>
        <w:t>- Oracle：AMD just landed its biggest AI deal yet - AOL.ca</w:t>
        <w:br/>
        <w:t>- Oracle：IBM CEO Arvind Krishna Explains Q2 Earnings Shortfall and AI Growth Strategy - News and Statistics - IndexBox</w:t>
        <w:br/>
        <w:t>- Oracle：Nvidia Enters CPU Battlefield: Vera Chips Delivered to OpenAI, Performance Exceeds x86 Chips by 50%, Challenges AMD and Intel - TradingKey</w:t>
        <w:br/>
        <w:t>- Oracle：Oracle (NYSE:ORCL) Takes On AI Power Costs - Kalkine Media</w:t>
        <w:br/>
        <w:t>- Oracle：Top 10 Enterprise Job Scheduler Software - AIMultiple</w:t>
        <w:br/>
        <w:t>- Oracle：Nvidia accelerates Vera Rubin rollout to cement AI chip lead after cloud wins - CHOSUNBIZ - Chosunbiz</w:t>
        <w:br/>
        <w:t>- Oracle：Explore AI Infrastructure Stocks Driving the Next Tech Wave - Kalkine Media</w:t>
        <w:br/>
        <w:t>- Oracle：Can Oracle (NYSE:ORCL) Turn Its AI Backlog Into Cloud Momentum? - Kalkine Media</w:t>
        <w:br/>
        <w:t>- Oracle：Bond Markets Are Rethinking Big Tech’s $1 Trillion+ a Year for AI - inkl</w:t>
        <w:br/>
        <w:t>- Oracle：IREN’s $4 Billion Revenue Target Can’t Outrun a Market That’s Already Looking Elsewhere - AD HOC NEWS</w:t>
        <w:br/>
        <w:t>- Oracle：Nvidia and Oracle study shows AI data centers can cut power by 30% during grid stress - Crypto Briefing</w:t>
        <w:br/>
        <w:t>- Oracle：IREN Adds Oracle, Google Veterans to AI Cloud Leadership Team - TheEnergyMag</w:t>
        <w:br/>
        <w:t>- Oracle：Quanta Computer plans largest Taiwanese stock sale in 19 years, signaling AI hardware confidence - Crypto Briefing</w:t>
        <w:br/>
        <w:t>- Oracle：AMD and Intel Fall Behind as Nvidia's Vera CPU Eyes 90% of Server Market - The Eastern Herald</w:t>
        <w:br/>
        <w:t>- Oracle：AMD Challenges Nvidia with AI Hardware and Software Push - sekbernews.id</w:t>
        <w:br/>
        <w:t>- Oracle：【07/29 產業即時新聞】Oracle甲骨文概念股盤中走揚，受惠AI雲端服務需求穩健，族群動能可期。 - CMoney投資網誌</w:t>
        <w:br/>
        <w:t>- Oracle：甲骨文雲端AI需求強勁帶動營收創新高 重押資本支出迎商機 - Yahoo股市</w:t>
        <w:br/>
        <w:t>- Oracle：【07/29 產業即時新聞】Oracle甲骨文概念股盤中走揚，受惠AI雲端服務需求穩健，族群動能可期。 - CMoney</w:t>
        <w:br/>
        <w:t>- Oracle：市場報導： Oracle豪擲千億美元布局AI資料中心，揭露基礎設施擴張背後的多重風險 - 科技產業資訊室</w:t>
        <w:br/>
        <w:t>- Oracle：甲骨文債務被降級、OpenAI大虧百億美金…AI陷債務危機？萬鈞法人視野：重演2007年iPhone浪潮的淘汰賽 - uanalyze.com.tw</w:t>
        <w:br/>
        <w:t>- Oracle：AMD「Helios機櫃」台灣供應鏈名單曝光　蘇姿丰宣布量產　 - ETtoday AI科技</w:t>
        <w:br/>
        <w:t>- Oracle：日本企業IT預算九成淪人件費 甲骨文社長籲轉型雲端 - Yahoo股市</w:t>
        <w:br/>
        <w:t>- Oracle：甲骨文CDS創高，廣達 (2382) AI多方邏輯看30天哪個數據？-周哲翰 - CMoney投資網誌</w:t>
        <w:br/>
        <w:t>- Oracle：AI雲巨頭信用風暴！Oracle CDS飆破200點、科技股風險重新洗牌 - CMoney投資網誌</w:t>
        <w:br/>
        <w:t>- Oracle：【07/30 產業即時新聞】Oracle概念股盤中走弱，AI伺服器指標股廣達、緯創獲利了結，族群面臨短線修正壓力。 - CMoney投資網誌</w:t>
        <w:br/>
        <w:t>- Oracle：美股：AI投報疑慮壓垮OCI成長敘事，甲骨文股價挫至25個月新低，今年急瀉38% - 富聯網</w:t>
        <w:br/>
        <w:t>- Oracle：《美股》Meta飆8%、惟AI晶片/基建股摔 費半挫 - 台視全球資訊網</w:t>
        <w:br/>
        <w:t>- Oracle：【美股巨頭】Oracle CDS狂飆214基點，谷歌62基點穩了？超大型雲端廠商信用風險正在分化 - CMoney投資網誌</w:t>
        <w:br/>
        <w:t>- Oracle：一年砸1兆美元以上？科技巨頭AI投資愈燒愈大 債市不再照單全收 - 鉅亨網</w:t>
        <w:br/>
        <w:t>- Oracle：科技巨頭AI投資燒錢恐侵蝕現金流 華爾街擔憂獲利前景 - 蕃新聞</w:t>
        <w:br/>
        <w:t>- Oracle：日本甲骨文擘劃 2027 年度 AI 戰略 深耕通信金融等四大產業 - Life 生活網</w:t>
        <w:br/>
        <w:t>- Wiwynn：The AI Factory Supply Chain: What WTAI's July 2026 Rebalance Is Really Saying - Seeking Alpha</w:t>
        <w:br/>
        <w:t>- Wiwynn：Apple Stock Reaction Has Investors Eyeing 3 Hardware Supply Chain Names - simplywall.st</w:t>
        <w:br/>
        <w:t>- Wiwynn：Wistron's Texas AI Plant Launch Draws Jensen Huang; Foreign Investors Extend Buying Streak, Target Price Raised to NT$240 - finance.biggo.com</w:t>
        <w:br/>
        <w:t>- Wiwynn：Wistron Chairman Simon Lin Says AI Demand to Last Decades, P/E Ratio Undervalued with 'Almost No Downside Risk' - finance.biggo.com</w:t>
        <w:br/>
        <w:t>- Wiwynn：Taiwan's Priver technology expands AI manufacturing footprint in Johor's Senai Airport City - KLSE Screener</w:t>
        <w:br/>
        <w:t>- Wiwynn：Silicon Photonics Duo Raises Over $8.1 Billion; GUC, Alchip, Wiwynn Position for AI Optical Interconnect Boom - finance.biggo.com</w:t>
        <w:br/>
        <w:t>- Wiwynn：AMD首款AI機櫃Helios下半年出貨、微軟宣布加入買家行列挑戰輝達霸權：從台積電先進製程到緯穎伺服器組裝，台美股受惠供應鏈與投資關鍵｜股市話題｜豐雲學堂2026 年 07 月 - sinotrade.com.tw</w:t>
        <w:br/>
        <w:t>- Wiwynn：〈財經週報-AI伺服器頂尖對決〉AI商機來了 6大ODM各自押寶下一桶金 - 自由時報</w:t>
        <w:br/>
        <w:t>- Wiwynn：台灣AI供應鏈6月驗證：花旗估台積電增速上修至35%-40% CCL與測試接口領跑 - news.cnyes.com</w:t>
        <w:br/>
        <w:t>- Wiwynn：AI伺服器需求爆發 美超微供應鏈大訊四廠拼年底完工、五廠年內動工 - 鏡報</w:t>
        <w:br/>
        <w:t>- Wiwynn：00981A轉向加碼台達電與致茂，8月上旬持股能否延續AI瓶頸環節布局-王澤明 - CMoney投資網誌</w:t>
        <w:br/>
        <w:t>- Wiwynn：時碩法說會／AI 液冷散熱專案第3季放量 全年營收挑戰60億元以上新高 - money.udn.com</w:t>
        <w:br/>
        <w:br/>
        <w:t>【技術更新相關新聞】</w:t>
        <w:br/>
        <w:t>- Oracle：Big Tech piles on $350 billion in debt to fuel AI data center race - Los Angeles Times</w:t>
        <w:br/>
        <w:t>- Oracle：Why Data Centers Are Booming—And What They're Actually For - Forbes</w:t>
        <w:br/>
        <w:t>- Oracle：AWS, Google, Oracle, Microsoft Top Gartner’s Cloud AI Infrastructure List For 2026 - crn.com</w:t>
        <w:br/>
        <w:t>- Oracle：LS Electric, LG Uplus ink MoU to develop DC based power infrastructure for AI data center sector - Data Center Dynamics</w:t>
        <w:br/>
        <w:t>- Oracle：How Michigan established a tax-free runway for Big Tech’s massive data centers - MLive.com</w:t>
        <w:br/>
        <w:t>- Oracle：Amazon Stock And 2 AI Data Center Names Facing Higher Energy Costs - simplywall.st</w:t>
        <w:br/>
        <w:t>- Oracle：Jim Cramer Sees Tech Rebound And Oracle Upside as Data Center Spending Reshapes Market - 24/7 Wall St.</w:t>
        <w:br/>
        <w:t>- Oracle：AI data center builder Crusoe reportedly raising $3B at $30B valuation - SiliconANGLE</w:t>
        <w:br/>
        <w:t>- Oracle：Europe Hyperscale Data Center Market to Reach USD 139.90 Billion by 2031, Cloud, AI, and Infrastructure Investments Converge - Arizton - PR Newswire</w:t>
        <w:br/>
        <w:t>- Oracle：Oracle's Wisconsin AI Data Center Hits Roadblock: Regulator Demands Over $7 Billion Guarantee, S&amp;P Cuts Rating to Junk-Edge - finance.biggo.com</w:t>
        <w:br/>
        <w:t>- Oracle：AMD launches Helios, its first rack AI system to rival Nvidia, adding Microsoft as newest buyer - CNBC</w:t>
        <w:br/>
        <w:t>- Oracle：America’s Data Center Boom Is Commercial Expansion Disguised as National Security - Dr. Robert Castellano's Semiconductor Deep Dive Newsletter</w:t>
        <w:br/>
        <w:t>- Oracle：$750 Billion AI Spending Wave: Should You Buy These 3 AI Infrastructure Stocks? - 24/7 Wall St.</w:t>
        <w:br/>
        <w:t>- Oracle：This AI Infrastructure Company Has a $638 Billion Backlog and Is Trading Near an 18-Month Low - The Motley Fool</w:t>
        <w:br/>
        <w:t>- Oracle：AMD: Major Data Center Deals With Meta And OpenAI (NASDAQ:AMD) - Seeking Alpha</w:t>
        <w:br/>
        <w:t>- Oracle：Nvidia Vera Rubin Shifts AI Infrastructure Beyond GPU Speed - Indiatimes</w:t>
        <w:br/>
        <w:t>- Oracle：AMD Advancing AI 2026 Opens With Zen 6 Venice, Helios, and Open AI Rack Bet - Tech Times</w:t>
        <w:br/>
        <w:t>- Oracle：U.S. semiconductor company AMD unveiled its first rack-unit AI system "Helios" against Nvidia's AI s.. - 매일경제</w:t>
        <w:br/>
        <w:t>- Oracle：Oracle Stock Down 64%: Did the AI Infrastructure Bet Fail? - Memeburn</w:t>
        <w:br/>
        <w:t>- Oracle：AMD Takes on Nvidia's Dominance with Rack-Scale AI System 'Helios,' Microsoft Joins as Customer - finance.biggo.com</w:t>
        <w:br/>
        <w:t>- Oracle：Explore AI Infrastructure Stocks Driving the Next Tech Wave - Kalkine Media</w:t>
        <w:br/>
        <w:t>- Oracle：Nvidia and Oracle study shows AI data centers can cut power by 30% during grid stress - Crypto Briefing</w:t>
        <w:br/>
        <w:t>- Oracle：AMD and Intel Fall Behind as Nvidia's Vera CPU Eyes 90% of Server Market - The Eastern Herald</w:t>
        <w:br/>
        <w:t>- Oracle：劍指揮達！AMD Helios機櫃強勢登場 採台積電晶片、13家台廠受惠 - 民報</w:t>
        <w:br/>
        <w:t>- Oracle：AMD「Helios機櫃」台灣供應鏈名單曝光　蘇姿丰宣布量產　 - ETtoday AI科技</w:t>
        <w:br/>
        <w:t>- Oracle：【07/30 產業即時新聞】Oracle概念股盤中走弱，AI伺服器指標股廣達、緯創獲利了結，族群面臨短線修正壓力。 - CMoney投資網誌</w:t>
        <w:br/>
        <w:t>- Wiwynn：AMD首款AI機櫃Helios下半年出貨、微軟宣布加入買家行列挑戰輝達霸權：從台積電先進製程到緯穎伺服器組裝，台美股受惠供應鏈與投資關鍵｜股市話題｜豐雲學堂2026 年 07 月 - sinotrade.com.tw</w:t>
        <w:br/>
        <w:t>- Wiwynn：5月營收年月雙增、連26月年增 法人看好伺服器廠緯穎今年EPS年增率可望達35%以上！ - yesmedia.com.tw</w:t>
        <w:br/>
        <w:t>- Wiwynn：〈財經週報-AI伺服器頂尖對決〉AI商機來了 6大ODM各自押寶下一桶金 - 自由時報</w:t>
        <w:br/>
        <w:t>- Wiwynn：AWS ASIC伺服器量產在即！ 散熱、組裝、滑軌供應鏈摩拳擦掌 - DIGITIMES</w:t>
        <w:br/>
        <w:t>- Wiwynn：AI伺服器需求爆發 美超微供應鏈大訊四廠拼年底完工、五廠年內動工 - 鏡報</w:t>
        <w:br/>
        <w:t>- Wiwynn：時碩法說會／AI 液冷散熱專案第3季放量 全年營收挑戰60億元以上新高 - money.udn.com</w:t>
        <w:br/>
        <w:t>- Wiwynn：美股法說 META｜Meta 財報利空來襲：獲利、財測全不如預期，盤後跌逾 7%，台股伺服器供應鏈廣達、緯穎恐受衝擊？ - sinotrade.com.tw</w:t>
        <w:br/>
        <w:t>- Wiwynn：【00991A】07/31 操作日報｜狂掃台積電，伺服器散熱大加碼 - CMoney投資網誌</w:t>
        <w:br/>
        <w:br/>
        <w:t>【財務與策略相關新聞】</w:t>
        <w:br/>
        <w:t>- Oracle：Europe Hyperscale Data Center Market to Reach USD 139.90 Billion by 2031, Cloud, AI, and Infrastructure Investments Converge - Arizton - PR Newswire</w:t>
        <w:br/>
        <w:t>- Oracle：Oracle earnings preview: OCI backlog is huge, but AI capex is the real test - techi.com</w:t>
        <w:br/>
        <w:t>- Oracle：AI's Long-Term Deals Hide 'Take-or-Pay' Traps: Can a Trillion-Dollar Supply Chain Built on Orders Withstand a Demand Downturn? - finance.biggo.com</w:t>
        <w:br/>
        <w:t>- Oracle：IREN’s $4 Billion Revenue Target Can’t Outrun a Market That’s Already Looking Elsewhere - AD HOC NEWS</w:t>
        <w:br/>
        <w:t>- Oracle：甲骨文雲端AI需求強勁帶動營收創新高 重押資本支出迎商機 - Yahoo股市</w:t>
        <w:br/>
        <w:t>- Wiwynn：5月營收年月雙增、連26月年增 法人看好伺服器廠緯穎今年EPS年增率可望達35%以上！ - yesmedia.com.tw</w:t>
        <w:br/>
        <w:t>- Wiwynn：ASIC成長率輾壓GPU！專家揭台廠「純新增訂單」供應鏈名單聯發科、緯穎、世芯…10檔入列2檔回合理水準- 上市櫃 - wantrich.chinatimes.com</w:t>
        <w:br/>
        <w:t>- Wiwynn：英特爾財報太優 進補台股14檔 - 三立新聞網SETN.com</w:t>
        <w:br/>
        <w:t>- Wiwynn：時碩法說會／AI 液冷散熱專案第3季放量 全年營收挑戰60億元以上新高 - money.udn.com</w:t>
        <w:br/>
        <w:t>- Wiwynn：美股法說 META｜Meta 財報利空來襲：獲利、財測全不如預期，盤後跌逾 7%，台股伺服器供應鏈廣達、緯穎恐受衝擊？ - sinotrade.com.tw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