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&amp; Wiwynn 產業分析指令 - 2026_04</w:t>
      </w:r>
    </w:p>
    <w:p>
      <w:r>
        <w:t>Flare，請全選下方內容並貼至 ChatGPT / Gemini 網頁版即可產出專業報告：</w:t>
      </w:r>
    </w:p>
    <w:p>
      <w:r>
        <w:t>--------------------------------------------------</w:t>
      </w:r>
    </w:p>
    <w:p>
      <w:r>
        <w:br/>
        <w:t>你是一位【華爾街資深產業分析師 / 顧問公司資深策略顧問】。</w:t>
        <w:br/>
        <w:br/>
        <w:t>請根據以下已整理的新聞資料、公司資訊與產業背景，撰寫一份【Oracle &amp; Wiwynn 產業分析月報】。</w:t>
        <w:br/>
        <w:br/>
        <w:t>請嚴格遵守以下規範：</w:t>
        <w:br/>
        <w:t>- 請直接輸出一份word的完整報告</w:t>
        <w:br/>
        <w:t>- 需參考我提供的新聞與資料，將資訊整理為重點並進一步分析，不可只是摘要重述</w:t>
        <w:br/>
        <w:t>- 請勿提及分析步驟、推理過程或你如何整理資料</w:t>
        <w:br/>
        <w:t>- 請使用繁體中文</w:t>
        <w:br/>
        <w:t>- 語氣需專業、冷靜、策略導向，風格需接近 McKinsey / BCG / Deloitte / sell-side 產業研究報告</w:t>
        <w:br/>
        <w:t>- 每一段皆需為可直接貼入 Word 的完整段落</w:t>
        <w:br/>
        <w:t>- 避免口語化表達，內容需具備管理層簡報與投資研究可讀性</w:t>
        <w:br/>
        <w:t>- 請以「觀點 + 分析 + 商業含義」方式撰寫，而非單純新聞整理</w:t>
        <w:br/>
        <w:t>- 報告最後請附上新聞或資料出處</w:t>
        <w:br/>
        <w:br/>
        <w:t>＝＝＝＝ 指定報告結構（請嚴格遵守）＝＝＝＝</w:t>
        <w:br/>
        <w:br/>
        <w:t>【一、產業與市場趨勢】</w:t>
        <w:br/>
        <w:t>請從 Oracle 與 Wiwynn 在 AI、雲端、資料中心與企業 IT 領域的策略定位切入，</w:t>
        <w:br/>
        <w:t>分析市場需求變化、客戶採購趨勢、產業週期與商業模式演進，</w:t>
        <w:br/>
        <w:t>並連結供應鏈與競爭對手的發展方向，說明其產業意涵。</w:t>
        <w:br/>
        <w:br/>
        <w:t>【二、技術演進與基礎設施設計重點】</w:t>
        <w:br/>
        <w:t>請聚焦 AI Infrastructure、Data Center、Rack-level Server、高密度運算、</w:t>
        <w:br/>
        <w:t>散熱與系統整合等關鍵技術主題，</w:t>
        <w:br/>
        <w:t>分析技術演進如何影響資料中心架構、資本支出、產品規格與未來設計方向。</w:t>
        <w:br/>
        <w:br/>
        <w:t>【三、財務與策略觀察（含競爭格局）】</w:t>
        <w:br/>
        <w:t>請分析 Oracle 與 Wiwynn 的資本支出、營收結構、訂單動能與策略意圖，</w:t>
        <w:br/>
        <w:t>並說明 Quanta、Wistron、Inventec、Dell、HPE、Supermicro 等競爭對手</w:t>
        <w:br/>
        <w:t>在該市場中的角色變化、競爭格局，以及中長期風險與機會。</w:t>
        <w:br/>
        <w:br/>
        <w:t>【四、結論與策略建議】</w:t>
        <w:br/>
        <w:t>請總結本月最重要的產業訊號，</w:t>
        <w:br/>
        <w:t>提出對管理層、業務團隊、產品團隊與投資人具備實質意義的策略建議，</w:t>
        <w:br/>
        <w:t>內容需涵蓋優先順序、資源配置、競爭應對與未來觀察重點。</w:t>
        <w:br/>
        <w:br/>
        <w:t>請清楚區分短期市場變化與中長期結構性趨勢，</w:t>
        <w:br/>
        <w:t>並說明這些變化對 Oracle、ODM/OEM 與終端客戶各自的商業含義。</w:t>
        <w:br/>
        <w:br/>
        <w:t>＝＝＝＝ 本月已整理新聞資料 ＝＝＝＝</w:t>
        <w:br/>
        <w:br/>
        <w:t>【市場趨勢相關新聞】</w:t>
        <w:br/>
        <w:t>- Oracle：Oracle: The Most Underrated AI Infrastructure Play (NYSE:ORCL) - Seeking Alpha</w:t>
        <w:br/>
        <w:t>- Oracle：Oracle’s stock is trading at an extreme discount to this key technical indicator - MarketWatch</w:t>
        <w:br/>
        <w:t>- Oracle：SF Giants News: Giants to follow AI trend at Oracle Park - McCovey Chronicles</w:t>
        <w:br/>
        <w:t>- Oracle：Lancium CEO says Abilene AI data center is fully financed, with Oracle and Microsoft - KTXS</w:t>
        <w:br/>
        <w:t>- Oracle：Wedbush’s Ives: Palantir, Oracle, Microsoft to dominate defense AI integration - 24/7 Wall St.</w:t>
        <w:br/>
        <w:t>- Oracle：Phillies' bats scoreless for 20 straight innings as Oracle Park woes continue - MLB.com</w:t>
        <w:br/>
        <w:t>- Oracle：First Abu Dhabi Bank speeds up HR tasks with Oracle’s AI chatbot - Oracle</w:t>
        <w:br/>
        <w:t>- Oracle：Oracle hires Schneider Electric's Maxson as CFO amid AI spending boom - Reuters</w:t>
        <w:br/>
        <w:t>- Oracle：Oracle Named a Leader in Two 2026 Gartner® Magic Quadrant™ Reports for Supply Chain Planning Solutions: Discrete and Process Industries - Oracle</w:t>
        <w:br/>
        <w:t>- Oracle：Oracle Names New CFO Amid Massive AI Cloud Buildout - Investor's Business Daily</w:t>
        <w:br/>
        <w:t>- Oracle：Oracle names Schneider Electric's Maxson as CFO amid soaring AI spending - CNBC</w:t>
        <w:br/>
        <w:t>- Oracle：Oracle’s Massive 30,000 Layoff As AI Spending Surges - Forbes</w:t>
        <w:br/>
        <w:t>- Oracle：Oracle's AI Investment: Financial Results, Debt, and Stock Valuation in 2026 - News and Statistics - IndexBox</w:t>
        <w:br/>
        <w:t>- Oracle：Enterprise Performance Management Cloud – April 2026 Updates - Oracle Blogs</w:t>
        <w:br/>
        <w:t>- Oracle：Factor4 Gift Cards Now Available on Oracle Cloud Marketplace - PR Newswire</w:t>
        <w:br/>
        <w:t>- Oracle：New Tech Chat podcast: What if the biggest risk to your career isn’t AI… but losing your curiosity? - Oracle Blogs</w:t>
        <w:br/>
        <w:t>- Oracle：Iran attack hits an Oracle data center in Dubai, causes limited damage - Data Center Dynamics</w:t>
        <w:br/>
        <w:t>- Oracle：Extracting Insights from Video using OCI Generative AI - Oracle Blogs</w:t>
        <w:br/>
        <w:t>- Oracle：Oracle Corporation | History, Products, Cloud Computing, &amp; AI | Britannica Money - Britannica</w:t>
        <w:br/>
        <w:t>- Oracle：Oracle lands top Gartner marks in 2 supply chain planning categories - Stock Titan</w:t>
        <w:br/>
        <w:t>- Oracle：Oracle's NetSuite Division in Focus: Will it Boost Revenue Growth? - Yahoo Finance</w:t>
        <w:br/>
        <w:t>- Oracle：Oracle Multicloud – What’s New? - Oracle Blogs</w:t>
        <w:br/>
        <w:t>- Oracle：Disney to cut 1,000 jobs, marketing hit hardest; Oracle, HSBC layoffs - madhyamamonline.com</w:t>
        <w:br/>
        <w:t>- Oracle：Oracle Unveils AI Database Agentic Innovations for Business Data - Oracle</w:t>
        <w:br/>
        <w:t>- Oracle：Oracle layoffs raise new concerns for VA’s electronic medical records rollout - Washington Examiner</w:t>
        <w:br/>
        <w:t>- Oracle：Oracle Names New CFO On $950K Salary After Axing 30,000 Workers In Brutal Email Layoffs - International Business Times</w:t>
        <w:br/>
        <w:t>- Oracle：Giants believe deal with AI company is sound decision that will expand fan experience at Oracle Park - San Francisco Chronicle</w:t>
        <w:br/>
        <w:t>- Oracle：Oracle taps Schneider Electric alum for CFO amid AI spending surge - CFO Dive</w:t>
        <w:br/>
        <w:t>- Oracle：Oracle signals massive AI opportunity as layoffs hit - thestreet.com</w:t>
        <w:br/>
        <w:t>- Oracle：Oracle cutting thousands in latest layoff round as company continues to ramp AI spending - CNBC</w:t>
        <w:br/>
        <w:t>- Oracle：Oracle Has Taken on Serious Debt to Fund Its AI Ambitions. Can the Gamble Pay Off? - The Motley Fool</w:t>
        <w:br/>
        <w:t>- Oracle：Oracle Services Market Analysis By Application, Type, - openPR.com</w:t>
        <w:br/>
        <w:t>- Oracle：Oracle names Hilary Maxson as CFO amid AI spending push - qz.com</w:t>
        <w:br/>
        <w:t>- Oracle：Oracle: Layoffs Fulfill The Promise Of AI, 'Buy' The Dip (NYSE:ORCL) - Seeking Alpha</w:t>
        <w:br/>
        <w:t>- Oracle：Oracle Integration as an MCP Tools Provider: Building an Agentic AI Invoice Processor with OCI Generative AI - Oracle Blogs</w:t>
        <w:br/>
        <w:t>- Oracle：New Oracle CFO Maxson Brings Energy Expertise To AI Buildout - crn.com</w:t>
        <w:br/>
        <w:t>- Oracle：Pimco to Weigh $14B Debt Deal for Oracle Data Center - marketscreener.com</w:t>
        <w:br/>
        <w:t>- Oracle：Relational Database Software Market Is Going to Boom | Oracle • Microsoft • IBM • PostgreSQL - openPR.com</w:t>
        <w:br/>
        <w:t>- Oracle：Oracle Positions Itself as AI Infrastructure Leader - Let's Data Science</w:t>
        <w:br/>
        <w:t>- Oracle：Oracle AI Factory - Oracle</w:t>
        <w:br/>
        <w:t>- Oracle：IBM, Oracle hail ‘resilient’ on-premise compute despite AI data centre boom - Capital Brief</w:t>
        <w:br/>
        <w:t>- Oracle：Factor4 Gift Cards Now Available on Oracle Cloud Marketplace - marketscreener.com</w:t>
        <w:br/>
        <w:t>- Oracle：Oracle Shares Are Down 24% So Far in 2026 Amid AI Bubble Fears. Can It Still Come Out on Top? - The Motley Fool</w:t>
        <w:br/>
        <w:t>- Oracle：Myth of the AI Oracle - Lawfare</w:t>
        <w:br/>
        <w:t>- Oracle：Yousif Capital Management LLC Has $34.90 Million Stock Holdings in Oracle Corporation $ORCL - MarketBeat</w:t>
        <w:br/>
        <w:t>- Oracle：Oracle lays off hundreds in Seattle, again - The Seattle Times</w:t>
        <w:br/>
        <w:t>- Oracle：Quantum Blockchain CEO on AI Oracle's shortcut to market - Yahoo Finance</w:t>
        <w:br/>
        <w:t>- Oracle：Oracle changing finance chiefs makes sense as cloud becomes more critical: RBC (ORCL:NYSE) - Seeking Alpha</w:t>
        <w:br/>
        <w:t>- Oracle：Oracle layoffs: 10,000+ job cuts have a Sam Altman connection, a promise Oracle made to OpenAI for... - The Times of India</w:t>
        <w:br/>
        <w:t>- Oracle：Oracle Lays Off Workers Amid Heavy AI Investment - WSJ</w:t>
        <w:br/>
        <w:t>- Wiwynn：Wiwynn expecting strong ASIC AI server shipments - Taipei Times</w:t>
        <w:br/>
        <w:t>- Wiwynn：Wiwynn sees AI momentum extending - Taipei Times</w:t>
        <w:br/>
        <w:t>- Wiwynn：Wiwynn expects revenue to increase - Taipei Times</w:t>
        <w:br/>
        <w:t>- Wiwynn：Wiwynn closes out highly profitable year - Taipei Times</w:t>
        <w:br/>
        <w:t>- Wiwynn：Companies get nod to invest in overseas divisions - Taipei Times</w:t>
        <w:br/>
        <w:t>- Wiwynn：Wiwynn plans to lease second factory in Texas - Taipei Times</w:t>
        <w:br/>
        <w:t>- Wiwynn：Wiwynn reports record high NT$9.79 billion net profit - Taipei Times</w:t>
        <w:br/>
        <w:t>- Wiwynn：AI servers to fuel growth in second half: Wiwynn - Taipei Times</w:t>
        <w:br/>
        <w:t>- Wiwynn：Wiwynn triples capital expenditure to NT$18 billion in global expansion - Taipei Times</w:t>
        <w:br/>
        <w:t>- Wiwynn：Taiwan firms bidding for AMD’s server assets - Taipei Times</w:t>
        <w:br/>
        <w:t>- Wiwynn：Wistron’s revenue soars 135.6% - Taipei Times</w:t>
        <w:br/>
        <w:t>- Wiwynn：Wiwynn Corp announces plan to invest US$300m to build a facility in Texas - Taipei Times</w:t>
        <w:br/>
        <w:t>- Wiwynn：Wiwynn net profit soars 79.5% on server demand - Taipei Times</w:t>
        <w:br/>
        <w:t>- Wiwynn：Wiwynn Corp stock price surges to 6-month high - Taipei Times</w:t>
        <w:br/>
        <w:t>- Wiwynn：Wiwynn to invest nearly NT$2 billion in Malaysia - Taipei Times</w:t>
        <w:br/>
        <w:t>- Wiwynn：Wiwynn committed to expansion - Taipei Times</w:t>
        <w:br/>
        <w:t>- Wiwynn：Wiwynn’s share price surges by 2.3% to NT$2,450 - Taipei Times</w:t>
        <w:br/>
        <w:t>- Wiwynn：Wiwynn plans capacity expansion - Taipei Times</w:t>
        <w:br/>
        <w:t>- Wiwynn：Wiwynn shares rise more than 5%, bucking trend - Taipei Times</w:t>
        <w:br/>
        <w:t>- Wiwynn：Wiwynn pitches record dividend - Taipei Times</w:t>
        <w:br/>
        <w:t>- Wiwynn：Wistron shipping new AI servers - Taipei Times</w:t>
        <w:br/>
        <w:t>- Wiwynn：Computer industry to bear brunt of US tariffs: statistics - Taipei Times</w:t>
        <w:br/>
        <w:t>- Wiwynn：A Dish Best Served Cold: Wistron Surpasses Pegatron in Market Value｜Industry｜2020-07-17 - 天下雜誌</w:t>
        <w:br/>
        <w:t>- Wiwynn：Wistron to expand production, sell handset business - Taipei Times</w:t>
        <w:br/>
        <w:br/>
        <w:t>【技術更新相關新聞】</w:t>
        <w:br/>
        <w:t>- Oracle：Pimco Seeks to Sell Parts of $14 Billion Oracle Data Center Debt - Bloomberg.com</w:t>
        <w:br/>
        <w:t>- Oracle：Pimco Weighs $14 Billion Debt Deal for Oracle Data Center - Bloomberg.com</w:t>
        <w:br/>
        <w:t>- Oracle：Oracle Draws Pimco Into Potential $14 Billion Michigan Data Center Financing - Yahoo Finance</w:t>
        <w:br/>
        <w:t>- Oracle：Oracle: The Most Underrated AI Infrastructure Play (NYSE:ORCL) - Seeking Alpha</w:t>
        <w:br/>
        <w:t>- Oracle：Lancium CEO says Abilene AI data center is fully financed, with Oracle and Microsoft - KTXS</w:t>
        <w:br/>
        <w:t>- Oracle：PIMCO weighs $14 billion debt deal for Oracle's Michigan data center, Bloomberg News reports - Reuters</w:t>
        <w:br/>
        <w:t>- Oracle：Bank Of America Backs Oracle Data Center And Expands Digital Client Services - simplywall.st</w:t>
        <w:br/>
        <w:t>- Oracle：Iran attack hits an Oracle data center in Dubai, causes limited damage - Data Center Dynamics</w:t>
        <w:br/>
        <w:t>- Oracle：Pimco in talks to provide $14bn in debt financing for Oracle's Michigan data center - report - Data Center Dynamics</w:t>
        <w:br/>
        <w:t>- Oracle：Pimco is reportedly planning to sell a portion of Oracle's (ORCL.US) $14 billion debt financing related to its data center. - Moomoo</w:t>
        <w:br/>
        <w:t>- Oracle：Pimco to Weigh $14B Debt Deal for Oracle Data Center - marketscreener.com</w:t>
        <w:br/>
        <w:t>- Oracle：Oracle Positions Itself as AI Infrastructure Leader - Let's Data Science</w:t>
        <w:br/>
        <w:t>- Wiwynn：Wiwynn expecting strong ASIC AI server shipments - Taipei Times</w:t>
        <w:br/>
        <w:t>- Wiwynn：AI servers to fuel growth in second half: Wiwynn - Taipei Times</w:t>
        <w:br/>
        <w:t>- Wiwynn：Taiwan firms bidding for AMD’s server assets - Taipei Times</w:t>
        <w:br/>
        <w:t>- Wiwynn：Wiwynn net profit soars 79.5% on server demand - Taipei Times</w:t>
        <w:br/>
        <w:t>- Wiwynn：Wistron shipping new AI servers - Taipei Times</w:t>
        <w:br/>
        <w:t>- Wiwynn：The $5B Server Vendor You Probably Have Never Heard Of Wiwynn - ServeTheHome</w:t>
        <w:br/>
        <w:br/>
        <w:t>【財務與策略相關新聞】</w:t>
        <w:br/>
        <w:t>- Oracle：Oracle's AI Investment: Financial Results, Debt, and Stock Valuation in 2026 - News and Statistics - IndexBox</w:t>
        <w:br/>
        <w:t>- Oracle：Oracle's NetSuite Division in Focus: Will it Boost Revenue Growth? - Yahoo Finance</w:t>
        <w:br/>
        <w:t>- Oracle：Oracle Lays Off Workers Amid Heavy AI Investment - WSJ</w:t>
        <w:br/>
        <w:t>- Wiwynn：Wiwynn expects revenue to increase - Taipei Times</w:t>
        <w:br/>
        <w:t>- Wiwynn：Wistron’s revenue soars 135.6% - Taipei Times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