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&amp; Wiwynn 產業分析指令 - 2026_10</w:t>
      </w:r>
    </w:p>
    <w:p>
      <w:r>
        <w:t>Flare，請全選下方內容並貼至 ChatGPT / Gemini 網頁版即可產出專業報告：</w:t>
      </w:r>
    </w:p>
    <w:p>
      <w:r>
        <w:t>--------------------------------------------------</w:t>
      </w:r>
    </w:p>
    <w:p>
      <w:r>
        <w:br/>
        <w:t>你是一位【華爾街資深產業分析師 / 顧問公司資深策略顧問】。</w:t>
        <w:br/>
        <w:br/>
        <w:t>請根據以下已整理的新聞資料、公司資訊與產業背景，撰寫一份【Oracle &amp; Wiwynn 產業分析月報】。</w:t>
        <w:br/>
        <w:br/>
        <w:t>請嚴格遵守以下規範：</w:t>
        <w:br/>
        <w:t>- 請直接輸出一份word的完整報告</w:t>
        <w:br/>
        <w:t>- 需參考我提供的新聞與資料，將資訊整理為重點並進一步分析，不可只是摘要重述</w:t>
        <w:br/>
        <w:t>- 請勿提及分析步驟、推理過程或你如何整理資料</w:t>
        <w:br/>
        <w:t>- 請使用繁體中文</w:t>
        <w:br/>
        <w:t>- 語氣需專業、冷靜、策略導向，風格需接近 McKinsey / BCG / Deloitte / sell-side 產業研究報告</w:t>
        <w:br/>
        <w:t>- 每一段皆需為可直接貼入 Word 的完整段落</w:t>
        <w:br/>
        <w:t>- 避免口語化表達，內容需具備管理層簡報與投資研究可讀性</w:t>
        <w:br/>
        <w:t>- 請以「觀點 + 分析 + 商業含義」方式撰寫，而非單純新聞整理</w:t>
        <w:br/>
        <w:t>- 報告最後請附上新聞或資料出處</w:t>
        <w:br/>
        <w:br/>
        <w:t>＝＝＝＝ 指定報告結構（請嚴格遵守）＝＝＝＝</w:t>
        <w:br/>
        <w:br/>
        <w:t>【一、產業與市場趨勢】</w:t>
        <w:br/>
        <w:t>請從 Oracle 與 Wiwynn 在 AI、雲端、資料中心與企業 IT 領域的策略定位切入，</w:t>
        <w:br/>
        <w:t>分析市場需求變化、客戶採購趨勢、產業週期與商業模式演進，</w:t>
        <w:br/>
        <w:t>並連結供應鏈與競爭對手的發展方向，說明其產業意涵。</w:t>
        <w:br/>
        <w:br/>
        <w:t>【二、技術演進與基礎設施設計重點】</w:t>
        <w:br/>
        <w:t>請聚焦關鍵技術主題</w:t>
        <w:br/>
        <w:t>分析技術演進如何影響資料中心架構、資本支出、產品規格與未來設計方向。</w:t>
        <w:br/>
        <w:br/>
        <w:t>【三、財務與策略觀察（含競爭格局）】</w:t>
        <w:br/>
        <w:t xml:space="preserve">請分析 Oracle 與 Wiwynn 的資本支出、營收結構、訂單動能與策略意 </w:t>
        <w:br/>
        <w:t>並說明 foxconn、Quanta、Wistron、Inventec、Dell、HPE、Supermicro、Aivres等競爭對手</w:t>
        <w:br/>
        <w:t>在該市場中的產業狀況、角色變化、競爭格局，以及中長期風險與機會。</w:t>
        <w:br/>
        <w:br/>
        <w:t>【四、結論與策略建議】</w:t>
        <w:br/>
        <w:t>請總結本月最重要的產業訊號，</w:t>
        <w:br/>
        <w:t>並提出未來發展的評估和分析包含資源配置、競爭應對策略與未來觀察重點</w:t>
        <w:br/>
        <w:t>請清楚區分短期市場變化與中長期結構性趨勢，</w:t>
        <w:br/>
        <w:t>並說明這些變化對 Oracle、ODM/OEM 與終端客戶各自的商業含義。</w:t>
        <w:br/>
        <w:br/>
        <w:t>＝＝＝＝ 本月已整理新聞資料 (全球+在地) ＝＝＝＝</w:t>
        <w:br/>
        <w:br/>
        <w:t>【市場趨勢相關新聞】</w:t>
        <w:br/>
        <w:t>- Oracle：Oracle’s AI Expansion Faces a New Test as Data Center Costs Rise - Yahoo Finance</w:t>
        <w:br/>
        <w:t>- Oracle：Enterprise AI Is Entering a New Infrastructure Era. Oracle and AMD are at the front of it. - Oracle Blogs</w:t>
        <w:br/>
        <w:t>- Oracle：Oracle cloud revenue more than doubles as AI demand drives growth - statesman.com</w:t>
        <w:br/>
        <w:t>- Oracle：Wall Street weighs prospect of an AI slowdown on data center buildout - cnbc.com</w:t>
        <w:br/>
        <w:t>- Oracle：Data Center Warfare: Defending the Key Terrain of AI Infrastructure - Modern War Institute -</w:t>
        <w:br/>
        <w:t>- Oracle：Oracle Wants Protection If Its AI Data Center Is Delayed. Here's What That Changes for Investors. - The Motley Fool</w:t>
        <w:br/>
        <w:t>- Oracle：Oracle's AI Data Centers Reach 98% GPU Use Despite Investment Fears - 조선일보</w:t>
        <w:br/>
        <w:t>- Oracle：ORCL vs. DELL: Which AI Infrastructure Stock Has Better Upside Now? - tradingview.com</w:t>
        <w:br/>
        <w:t>- Oracle：Full speed ahead: Despite calls to slow AI down, its support structure is on the fast track - SiliconANGLE</w:t>
        <w:br/>
        <w:t>- Oracle：Top 3 AI Stocks To Watch In September 2026 - Simply Wall Street</w:t>
        <w:br/>
        <w:t>- Oracle：Oracle's AI Data Centers Ran at Full Tilt, a Signal Nvidia's Chips Remain in Short Supply - finance.biggo.com</w:t>
        <w:br/>
        <w:t>- Oracle：Oracle Wants Protection If Its AI Data Center Is Delayed. Here's What That Changes for Investors. - Yahoo Finance</w:t>
        <w:br/>
        <w:t>- Oracle：Hewlett Packard Enterprise Stock Jumps 12% on Oracle's AI Spending Wave - Startup Fortune</w:t>
        <w:br/>
        <w:t>- Oracle：Oracle Says Its Expiring AI Contracts Are Renewing 20% Higher - The Motley Fool</w:t>
        <w:br/>
        <w:t>- Oracle：Oracle's 98% GPU Use Defies AI Bubble Fears - 조선일보</w:t>
        <w:br/>
        <w:t>- Oracle：Oracle Is Putting HPE Juniper Gear Into Its AI Data Centers. Is HPE Finally Getting Paid for the GPU Networking Bottleneck? - Yahoo Finance</w:t>
        <w:br/>
        <w:t>- Oracle：Could Hewlett Packard (HPE)’s Oracle Corporation (ORCL) Partnership Turn AI Networking into its Next Growth Engine? - Yahoo Finance</w:t>
        <w:br/>
        <w:t>- Oracle：Oracle's AI Chips Ran 97.9% Utilized Last Quarter. For Nvidia, That Is What a Shortage Looks Like. - The Motley Fool</w:t>
        <w:br/>
        <w:t>- Oracle：Oracle’s AI Bet Starts Paying Off With $30 Billion in New Cloud Deals - kingy.ai</w:t>
        <w:br/>
        <w:t>- Oracle：HPE, IBD Stock Of The Day, Breaks Out On Hiked Guidance, AI Momentum - Investor's Business Daily</w:t>
        <w:br/>
        <w:t>- Oracle：Oracle AI Cloud Revenue Surges 121%... Shares Rebound After Hours Despite $28.5 Billion Capex - finance.biggo.com</w:t>
        <w:br/>
        <w:t>- Oracle：Oracle Cloud AI Revenue Doubles in 2026 — At a Steep Cost - Memeburn</w:t>
        <w:br/>
        <w:t>- Oracle：AI Data Center Spending Could Overheat the US Economy: $10.3 Trillion Through 2032 - News and Statistics - IndexBox</w:t>
        <w:br/>
        <w:t>- Oracle：The Best AI Stocks to Buy Now - Morningstar</w:t>
        <w:br/>
        <w:t>- Oracle：HPE raises forecasts on AI demand, shares fall on supply concerns - 101 WIXX</w:t>
        <w:br/>
        <w:t>- Oracle：Oracle Adds $700 Million to Restructuring Bill as AI Data Center Spending Strains Cash Flow - finance.biggo.com</w:t>
        <w:br/>
        <w:t>- Oracle：Oracle Jumps 5.7% on Expanded HPE AI Networking Deal Ahead of Earnings - finance.biggo.com</w:t>
        <w:br/>
        <w:t>- Oracle：Top 30+ AI Chip Makers: NVIDIA &amp; Its Competitors - AIMultiple</w:t>
        <w:br/>
        <w:t>- Oracle：Microsoft Targets 38GW Data Center Buildout as AI Capacity Crunch Bites - tradingview.com</w:t>
        <w:br/>
        <w:t>- Oracle：Oracle Notifies Delay in Rent Payments for New Mexico Data Center — A Warning Sign for AI Infrastructure Financing - finance.biggo.com</w:t>
        <w:br/>
        <w:t>- Oracle：Oracle’s AI Spending Is Still Huge, But the Payoff Is Starting to Show in Earnings - The Globe and Mail</w:t>
        <w:br/>
        <w:t>- Oracle：Oracle Stock Jumps After Earnings as $664 Billion AI Backlog Puts $165 Back in Focus - tradingkey.com</w:t>
        <w:br/>
        <w:t>- Oracle：NetApp's Keystone Sovereign Targets Europe's Regulated Data Market - tradingview.com</w:t>
        <w:br/>
        <w:t>- Oracle：HPE’s record results buoyed by rising AI tide - Blocks &amp; Files</w:t>
        <w:br/>
        <w:t>- Oracle：3 High Insider Ownership Growth Stocks For September 2026 - Simply Wall Street</w:t>
        <w:br/>
        <w:t>- Oracle：Oracle stock rises after Q1 earnings beat, strong cloud results - eciks.org</w:t>
        <w:br/>
        <w:t>- Oracle：AMD Chips Away at NVIDIA's AI Throne - TradingView</w:t>
        <w:br/>
        <w:t>- Oracle：Oracle Says Its Expiring AI Contracts Are Renewing 20% Higher - The Globe and Mail</w:t>
        <w:br/>
        <w:t>- Oracle：Oracle Delivers 850 Megawatts of AI Compute in a Single Quarter, Raises Full-Year Revenue Guidance to $90 Billion - finance.biggo.com</w:t>
        <w:br/>
        <w:t>- Oracle：HPE Stock Jumps 10.6% as Oracle AI Demand Surges—Is $61 Too Far? - TechStock²</w:t>
        <w:br/>
        <w:t>- Oracle：KOSPI Surges Past 7,000 on Semiconductor Stock Gains - 조선일보</w:t>
        <w:br/>
        <w:t>- Oracle："The Big Short" Investor Warns: Five Cloud Giants Hide Over $3 Trillion in AI Commitment Liabilities, Market Severely Underestimates Risk - finance.biggo.com</w:t>
        <w:br/>
        <w:t>- Oracle：Oracle's New Mexico Data-Center Financing Feels the Strain as Cloud Expansion Rolls On - AD HOC NEWS</w:t>
        <w:br/>
        <w:t>- Oracle：Microsoft triples data centers by 2032 to lead AI infrastructure race - CHOSUNBIZ - biz.chosun.com</w:t>
        <w:br/>
        <w:t>- Oracle：Oracle's AI Buildout Hits a Water-and-Power Wall as Lenders Reprice $18 Billion in Data-Center Debt - AD HOC NEWS</w:t>
        <w:br/>
        <w:t>- Oracle：Oracle Cloud Revenue Doubles: AI Demand Pushes GPU Utilization to 97.9% - techtimes.com</w:t>
        <w:br/>
        <w:t>- Oracle：Tencent leases 100,000 AI chips from Oracle in five-year deal - Crypto Briefing</w:t>
        <w:br/>
        <w:t>- Oracle：Oracle Plans $40 Billion Raise as AI Buildout Outpaces Cash Flow - kobaran.com</w:t>
        <w:br/>
        <w:t>- Oracle：Oracle Cuts Thousands of Jobs as AI Costs Mount - techbarrista.com</w:t>
        <w:br/>
        <w:t>- Oracle：甲骨文財報／上季雲端營收暴增62% 新增300億美元合約 盤後勁揚4% - 經濟日報</w:t>
        <w:br/>
        <w:t>- Oracle：甲骨文雲端營收大增121%，AI資料中心布局發酵 - abmedia.io</w:t>
        <w:br/>
        <w:t>- Oracle：AI需求撐腰！ Oracle營收超預期，雲端業務成長加速 - 緯來新聞網</w:t>
        <w:br/>
        <w:t>- Oracle：【即時新聞】甲骨文(ORCL)雲端需求爆發！日本子公司營收創高大漲7%，母公司卻跳水 - CMoney</w:t>
        <w:br/>
        <w:t>- Oracle：Oracle AI雲端營收暴增121%…砸285億美元投資，盤後股價反彈 - BigGo 財經</w:t>
        <w:br/>
        <w:t>- Oracle：〈財報〉甲骨文Q1優預期 雲端基礎設施營收翻倍 盤後漲逾4% - Yahoo股市</w:t>
        <w:br/>
        <w:t>- Oracle：Oracle (ORCL) 做什麼的？雲端基礎設施單季營收暴增121%解析 - pocket.tw</w:t>
        <w:br/>
        <w:t>- Oracle：甲骨文(ORCL)AI合約破300億美元，自由現金流何時回正？-柏宇 KD 獲利模式 - CMoney投資網誌</w:t>
        <w:br/>
        <w:t>- Oracle：【即時新聞】鎖定AI龐大需求！甲骨文(ORCL)上修營收至900億美元，雲端業務迎爆發 - CMoney</w:t>
        <w:br/>
        <w:t>- Oracle：甲骨文AI雲端訂單積壓超預期 盤前股價大漲5.5% - Yahoo股市</w:t>
        <w:br/>
        <w:t>- Oracle：AI 雲戰開打：Oracle 衝刺負債型成長，Adobe 穩健變身，華爾街押注「高利率下的雲端豪賭」 - CMoney投資網誌</w:t>
        <w:br/>
        <w:t>- Oracle：AI雲端合約與租賃同步擴張，獲利與現金流跟得上嗎？-跟著大資走 澤明 - CMoney投資網誌</w:t>
        <w:br/>
        <w:t>- Oracle：AI伺服器供應鏈掀擴產潮！雲端巨頭擴張38GW算力，廣達等台廠營收創高-財經焦點情報站 - CMoney投資網誌</w:t>
        <w:br/>
        <w:t>- Oracle：甲骨文Q1雲端營收飆漲121%超預期 股價應聲勁揚 - 商傳媒</w:t>
        <w:br/>
        <w:t>- Oracle：【ORCL】甲骨文雲端基建收入暴升121% AI新合約逾300億美元、盤後升近7% - 香港經濟日報HKET</w:t>
        <w:br/>
        <w:t>- Oracle：甲骨文AI雲端業務報捷 逾300億美元新約推動基礎設施熱潮 - 蕃新聞</w:t>
        <w:br/>
        <w:t>- Oracle：【即時新聞】雲端AI發威！日本甲骨文營收創高大漲7%，母公司甲骨文(ORCL)卻逆勢拉回 - CMoney投資網誌</w:t>
        <w:br/>
        <w:t>- Oracle：【即時新聞】Anthropic示警AI發展放緩！甲骨文(ORCL)等資料中心股跳水，華爾街擔憂這項危機 - CMoney投資網誌</w:t>
        <w:br/>
        <w:t>- Oracle：【即時新聞】甲骨文(ORCL)雲端需求爆發！日本子公司營收創高大漲7%，母公司卻跳水 - CMoney投資網誌</w:t>
        <w:br/>
        <w:t>- Oracle：「星際之門」AI資料中心遇供電瓶頸！電力供應、監管審批成問題 甲骨文發「不可抗力」通知 - news.cnyes.com</w:t>
        <w:br/>
        <w:t>- Oracle：甲骨文營收大增30%！雲端合約爆發能追進嗎？ - CMoney</w:t>
        <w:br/>
        <w:t>- Oracle：AI 雲戰大爆發：HPE攜ORCL、Nebius搶食GPU超級集群千兆商機 - CMoney投資網誌</w:t>
        <w:br/>
        <w:t>- Oracle：AI浪潮下的科技巨頭新賽局：Oracle衝基礎建設、Apple豪押摺疊機 誰才是下一個Nvidia？ - CMoney投資網誌</w:t>
        <w:br/>
        <w:t>- Oracle：甲骨文承認AI削減2.1萬個職位，啟動新一輪裁員– 馬丁西德雜誌 - Martin Cid Magazine</w:t>
        <w:br/>
        <w:t>- Oracle：【即時新聞】甲骨文(ORCL)財報優於預期股價大漲7%，雲端營收翻倍引爆AI行情 - CMoney投資網誌</w:t>
        <w:br/>
        <w:t>- Oracle：川普稱AI危險論是騙局，廣達 (2382) 72份預估藏什麼？-哲翰科技戰情室 - CMoney投資網誌</w:t>
        <w:br/>
        <w:t>- Oracle：AI資料中心投資衝上歷史高檔，甲骨文債務壓力會先引爆嗎？-CY Research - CMoney投資網誌</w:t>
        <w:br/>
        <w:t>- Oracle：財經青紅燈》入不敷出的AI泡沫？ - 自由時報</w:t>
        <w:br/>
        <w:t>- Oracle：AI地緣角力升溫：美中啟動「風險熱線」，Oracle日本雲端狂飆、醫療AI成新戰場 - CMoney投資網誌</w:t>
        <w:br/>
        <w:t>- Oracle：貝瑞再敲AI泡沫警鐘！五巨頭扛逾3兆美元表外承諾 「當音樂停止」恐變真負債 - news.cnyes.com</w:t>
        <w:br/>
        <w:t>- Oracle：AI資本支出逼近四十年高檔，2028年的撇帳風險會擴大嗎？-跟著大資走 澤明 - CMoney投資網誌</w:t>
        <w:br/>
        <w:t>- Wiwynn：Wiwynn deepens US AI server footprint with US$1.6 billion Texas manufacturing hub - digitimes</w:t>
        <w:br/>
        <w:t>- Wiwynn：Wiwynn Opens Advanced Manufacturing Base in Texas, Strengthening Onshore Delivery of AI Servers in North America - finance.biggo.com</w:t>
        <w:br/>
        <w:t>- Wiwynn：Wiwynn: Accelerating US Manufacturing Critical to Survival in AI Server Industry｜Industry｜2026-09-23｜web only - english.cw.com.tw</w:t>
        <w:br/>
        <w:t>- Wiwynn：Wiwynn expects major increase in Texas production - Taipei Times</w:t>
        <w:br/>
        <w:t>- Wiwynn：Microsoft Copilot News Puts AI Infrastructure Stocks Like Quanta Computer In Focus - Simply Wall Street</w:t>
        <w:br/>
        <w:t>- Wiwynn：Wiwynn brings cobots to L10 server assembly as AI rack testing drives factory redesign - digitimes</w:t>
        <w:br/>
        <w:t>- Wiwynn：Wistron's August Revenue Tops NT$460 Billion for First Time, Setting a New Record with 166% Annual Growth - finance.biggo.com</w:t>
        <w:br/>
        <w:t>- Wiwynn：宏碁下一局3》AI晶片熱到靠「鑽石」救 緯穎洪麗甯揭散熱新戰場 - peoplenews.tw</w:t>
        <w:br/>
        <w:t>- Wiwynn：AI伺服器供應鏈迎三大挑戰！最新散熱與傳輸技術成焦點，緯穎如何突圍？-財經焦點情報站 - CMoney投資網誌</w:t>
        <w:br/>
        <w:t>- Wiwynn：AI伺服器2026概念股有哪些？從單機到整櫃的供應鏈與催化劑解析 - pocket.tw</w:t>
        <w:br/>
        <w:t>- Wiwynn：AI硬體3大瓶頸！ 緯穎洪麗寗點名：電力、散熱與高速互連成發展關鍵 - 知新聞</w:t>
        <w:br/>
        <w:t>- Wiwynn：美國盯上墨西哥AI伺服器供應鏈！緯穎尾盤急殺6.48% 台灣科技廠面臨原產地新考驗 - 台灣好新聞</w:t>
        <w:br/>
        <w:t>- Wiwynn：瑞智進軍 AI 伺服器散熱 - 經濟日報</w:t>
        <w:br/>
        <w:t>- Wiwynn：AI伺服器是什麼？從輝達GPU到台灣代工廠，2026年概念股完整地圖 - pocket.tw</w:t>
        <w:br/>
        <w:t>- Wiwynn：AI資料中心基建迎散熱與CPO升級，微流道技術發酵，這4檔概念股搶灘-財經焦點情報站 - CMoney投資網誌</w:t>
        <w:br/>
        <w:t>- Wiwynn：緯穎洪麗寗：電力、散熱與高速互連成AI硬體發展3大課題 - 經濟日報</w:t>
        <w:br/>
        <w:t>- Wiwynn：AI伺服器擴產卡在散熱與供電，台廠訂單能多快轉成獲利？-跟著大資走 澤明 - CMoney投資網誌</w:t>
        <w:br/>
        <w:t>- Wiwynn：老 AI 股有誰？從伺服器代工、散熱到ABF載板的四大分類與投資重點 - pocket.tw</w:t>
        <w:br/>
        <w:t>- Wiwynn：AI伺服器供應鏈8月營收大增42%，零組件升級潮帶旺被動元件與散熱廠！-財經焦點情報站 - CMoney投資網誌</w:t>
        <w:br/>
        <w:t>- Wiwynn：AI伺服器卡在電力散熱與光傳輸，台廠誰先跨進前端研發？-柏宇 KD 獲利模式 - CMoney投資網誌</w:t>
        <w:br/>
        <w:t>- Wiwynn：00992A重手加碼緯穎(6669)，AI伺服器出貨能否延續？-跟著大資走 澤明 - CMoney投資網誌</w:t>
        <w:br/>
        <w:t>- Wiwynn：〈財經週報-AI伺服器頂尖對決〉AI商機來了 6大ODM各自押寶下一桶金 - 自由時報</w:t>
        <w:br/>
        <w:t>- Wiwynn：【美股巨頭】亞馬遜砸16億綁住台灣緯穎，在美國本土造AI伺服器 - CMoney投資網誌</w:t>
        <w:br/>
        <w:t>- Wiwynn：主動式ETF規模衝上363億，AI伺服器供應鏈能否續強？-林彥廷看盤室 - CMoney投資網誌</w:t>
        <w:br/>
        <w:t>- Wiwynn：AI基建熱潮延續！全球建置逾70GW算力，散熱與客製晶片供應鏈迎商機-財經焦點情報站 - CMoney投資網誌</w:t>
        <w:br/>
        <w:t>- Wiwynn：尼得科併購台灣超眾 搶佔AI數據中心液冷散熱領先地位 - 商傳媒</w:t>
        <w:br/>
        <w:t>- Wiwynn：AI伺服器需求重新定價，台股供應鏈能延續到2026嗎？-葉博金融研究院 - CMoney投資網誌</w:t>
        <w:br/>
        <w:t>- Wiwynn：雲端AI基建概念股解析！台美供應鏈分工、服務項目與技術優勢全攻略 - pocket.tw</w:t>
        <w:br/>
        <w:t>- Wiwynn：Meta Muse AI爆紅！台灣哪些股票受惠？一次看懂AI Agent供應鏈- 財經新聞 - PChome Online 新聞</w:t>
        <w:br/>
        <w:t>- Wiwynn：Google與AWS加碼資本支出，AI供應鏈誰先看到營收？-柏宇 KD 獲利模式 - CMoney投資網誌</w:t>
        <w:br/>
        <w:t>- Wiwynn：電網追不上 AI 用電成長 2030 年電網缺口達 268 GW！ - 緯來新聞網</w:t>
        <w:br/>
        <w:t>- Wiwynn：川普喊成立「AI軍」 美國搶AI霸權 黃仁勳：台灣站在全球AI革命核心 - 台灣好新聞</w:t>
        <w:br/>
        <w:t>- Wiwynn：OpenAI新模型帶旺AI供應鏈，微軟還要等Azure與Copilot-美股財經週報 - 阿筠 - CMoney投資網誌</w:t>
        <w:br/>
        <w:t>- Wiwynn：Muse爆紅點燃CPU重估潮 AMD市值突破兆美元 台灣AI供應鏈迎來第二波擴散 - 台灣好新聞</w:t>
        <w:br/>
        <w:t>- Wiwynn：川普、黃仁勳聯手反擊「AI末日論」 AI放慢爭議升級美中科技戰 台股資安、伺服器雙主線浮現 - 蕃新聞</w:t>
        <w:br/>
        <w:br/>
        <w:t>【技術更新相關新聞】</w:t>
        <w:br/>
        <w:t>- Oracle：Oracle’s AI Expansion Faces a New Test as Data Center Costs Rise - Yahoo Finance</w:t>
        <w:br/>
        <w:t>- Oracle：Enterprise AI Is Entering a New Infrastructure Era. Oracle and AMD are at the front of it. - Oracle Blogs</w:t>
        <w:br/>
        <w:t>- Oracle：Wall Street weighs prospect of an AI slowdown on data center buildout - cnbc.com</w:t>
        <w:br/>
        <w:t>- Oracle：Data Center Warfare: Defending the Key Terrain of AI Infrastructure - Modern War Institute -</w:t>
        <w:br/>
        <w:t>- Oracle：Oracle Wants Protection If Its AI Data Center Is Delayed. Here's What That Changes for Investors. - The Motley Fool</w:t>
        <w:br/>
        <w:t>- Oracle：Oracle's AI Data Centers Reach 98% GPU Use Despite Investment Fears - 조선일보</w:t>
        <w:br/>
        <w:t>- Oracle：Oracle Declares Force Majeure on $165 Billion Project Jupiter Data Center - 24/7 Wall St.</w:t>
        <w:br/>
        <w:t>- Oracle：ORCL vs. DELL: Which AI Infrastructure Stock Has Better Upside Now? - tradingview.com</w:t>
        <w:br/>
        <w:t>- Oracle：Full speed ahead: Despite calls to slow AI down, its support structure is on the fast track - SiliconANGLE</w:t>
        <w:br/>
        <w:t>- Oracle：Oracle's AI Data Centers Ran at Full Tilt, a Signal Nvidia's Chips Remain in Short Supply - finance.biggo.com</w:t>
        <w:br/>
        <w:t>- Oracle：Oracle Wants Protection If Its AI Data Center Is Delayed. Here's What That Changes for Investors. - Yahoo Finance</w:t>
        <w:br/>
        <w:t>- Oracle：Oracle Is Putting HPE Juniper Gear Into Its AI Data Centers. Is HPE Finally Getting Paid for the GPU Networking Bottleneck? - Yahoo Finance</w:t>
        <w:br/>
        <w:t>- Oracle：AI Data Center Spending Could Overheat the US Economy: $10.3 Trillion Through 2032 - News and Statistics - IndexBox</w:t>
        <w:br/>
        <w:t>- Oracle：Oracle Adds $700 Million to Restructuring Bill as AI Data Center Spending Strains Cash Flow - finance.biggo.com</w:t>
        <w:br/>
        <w:t>- Oracle：Microsoft Targets 38GW Data Center Buildout as AI Capacity Crunch Bites - tradingview.com</w:t>
        <w:br/>
        <w:t>- Oracle：Oracle Notifies Delay in Rent Payments for New Mexico Data Center — A Warning Sign for AI Infrastructure Financing - finance.biggo.com</w:t>
        <w:br/>
        <w:t>- Oracle：Microsoft triples data centers by 2032 to lead AI infrastructure race - CHOSUNBIZ - biz.chosun.com</w:t>
        <w:br/>
        <w:t>- Oracle：AI伺服器供應鏈掀擴產潮！雲端巨頭擴張38GW算力，廣達等台廠營收創高-財經焦點情報站 - CMoney投資網誌</w:t>
        <w:br/>
        <w:t>- Wiwynn：Wiwynn deepens US AI server footprint with US$1.6 billion Texas manufacturing hub - digitimes</w:t>
        <w:br/>
        <w:t>- Wiwynn：Wiwynn Opens Advanced Manufacturing Base in Texas, Strengthening Onshore Delivery of AI Servers in North America - finance.biggo.com</w:t>
        <w:br/>
        <w:t>- Wiwynn：Wiwynn: Accelerating US Manufacturing Critical to Survival in AI Server Industry｜Industry｜2026-09-23｜web only - english.cw.com.tw</w:t>
        <w:br/>
        <w:t>- Wiwynn：Microsoft Copilot News Puts AI Infrastructure Stocks Like Quanta Computer In Focus - Simply Wall Street</w:t>
        <w:br/>
        <w:t>- Wiwynn：Wiwynn brings cobots to L10 server assembly as AI rack testing drives factory redesign - digitimes</w:t>
        <w:br/>
        <w:t>- Wiwynn：Wiwynn Sees Golden Cross Between ASIC and General-Purpose Servers; US Plant Capacity Share to Hit 20% Next Year - finance.biggo.com</w:t>
        <w:br/>
        <w:t>- Wiwynn：宏碁下一局3》AI晶片熱到靠「鑽石」救 緯穎洪麗甯揭散熱新戰場 - peoplenews.tw</w:t>
        <w:br/>
        <w:t>- Wiwynn：緯穎研發 6KW 晶片微流道散熱 洪麗甯：台灣業者靠技術力造夢 - 經濟日報</w:t>
        <w:br/>
        <w:t>- Wiwynn：8月營收1表看》鴻海、緯穎殘酷2選1！散熱奇鋐、雙鴻、富世達…法人推它僅百元- 上市櫃 - 旺得富理財網</w:t>
        <w:br/>
        <w:t>- Wiwynn：AI伺服器供應鏈迎三大挑戰！最新散熱與傳輸技術成焦點，緯穎如何突圍？-財經焦點情報站 - CMoney投資網誌</w:t>
        <w:br/>
        <w:t>- Wiwynn：AI伺服器2026概念股有哪些？從單機到整櫃的供應鏈與催化劑解析 - pocket.tw</w:t>
        <w:br/>
        <w:t>- Wiwynn：緯穎強攻伺服器 資本支出將躍進 | 經濟日報 - LINE TODAY</w:t>
        <w:br/>
        <w:t>- Wiwynn：AI硬體3大瓶頸！ 緯穎洪麗寗點名：電力、散熱與高速互連成發展關鍵 - 知新聞</w:t>
        <w:br/>
        <w:t>- Wiwynn：美國盯上墨西哥AI伺服器供應鏈！緯穎尾盤急殺6.48% 台灣科技廠面臨原產地新考驗 - 台灣好新聞</w:t>
        <w:br/>
        <w:t>- Wiwynn：瑞智進軍 AI 伺服器散熱 - 經濟日報</w:t>
        <w:br/>
        <w:t>- Wiwynn：AI伺服器是什麼？從輝達GPU到台灣代工廠，2026年概念股完整地圖 - pocket.tw</w:t>
        <w:br/>
        <w:t>- Wiwynn：AI資料中心基建迎散熱與CPO升級，微流道技術發酵，這4檔概念股搶灘-財經焦點情報站 - CMoney投資網誌</w:t>
        <w:br/>
        <w:t>- Wiwynn：緯穎洪麗寗：電力、散熱與高速互連成AI硬體發展3大課題 - 經濟日報</w:t>
        <w:br/>
        <w:t>- Wiwynn：AI伺服器擴產卡在散熱與供電，台廠訂單能多快轉成獲利？-跟著大資走 澤明 - CMoney投資網誌</w:t>
        <w:br/>
        <w:t>- Wiwynn：老 AI 股有誰？從伺服器代工、散熱到ABF載板的四大分類與投資重點 - pocket.tw</w:t>
        <w:br/>
        <w:t>- Wiwynn：AI伺服器供應鏈8月營收大增42%，零組件升級潮帶旺被動元件與散熱廠！-財經焦點情報站 - CMoney投資網誌</w:t>
        <w:br/>
        <w:t>- Wiwynn：AI伺服器卡在電力散熱與光傳輸，台廠誰先跨進前端研發？-柏宇 KD 獲利模式 - CMoney投資網誌</w:t>
        <w:br/>
        <w:t>- Wiwynn：00992A重手加碼緯穎(6669)，AI伺服器出貨能否延續？-跟著大資走 澤明 - CMoney投資網誌</w:t>
        <w:br/>
        <w:t>- Wiwynn：〈財經週報-AI伺服器頂尖對決〉AI商機來了 6大ODM各自押寶下一桶金 - 自由時報</w:t>
        <w:br/>
        <w:t>- Wiwynn：散熱越冷業績越燙！雙鴻前8月營收暴增81％超車去年全年 液冷大單Q4再噴發 - FTNN</w:t>
        <w:br/>
        <w:t>- Wiwynn：【美股巨頭】亞馬遜砸16億綁住台灣緯穎，在美國本土造AI伺服器 - CMoney投資網誌</w:t>
        <w:br/>
        <w:t>- Wiwynn：09/08 主動式ETF共識｜40筆減碼湧現，資金急撤散熱伺服器 - CMoney投資網誌</w:t>
        <w:br/>
        <w:t>- Wiwynn：主動式ETF規模衝上363億，AI伺服器供應鏈能否續強？-林彥廷看盤室 - CMoney投資網誌</w:t>
        <w:br/>
        <w:t>- Wiwynn：AI基建熱潮延續！全球建置逾70GW算力，散熱與客製晶片供應鏈迎商機-財經焦點情報站 - CMoney投資網誌</w:t>
        <w:br/>
        <w:t>- Wiwynn：尼得科併購台灣超眾 搶佔AI數據中心液冷散熱領先地位 - 商傳媒</w:t>
        <w:br/>
        <w:t>- Wiwynn：AI伺服器需求重新定價，台股供應鏈能延續到2026嗎？-葉博金融研究院 - CMoney投資網誌</w:t>
        <w:br/>
        <w:t>- Wiwynn：川普、黃仁勳聯手反擊「AI末日論」 AI放慢爭議升級美中科技戰 台股資安、伺服器雙主線浮現 - 蕃新聞</w:t>
        <w:br/>
        <w:br/>
        <w:t>【財務與策略相關新聞】</w:t>
        <w:br/>
        <w:t>- Oracle：Oracle cloud revenue more than doubles as AI demand drives growth - statesman.com</w:t>
        <w:br/>
        <w:t>- Oracle：Oracle's AI Data Centers Reach 98% GPU Use Despite Investment Fears - 조선일보</w:t>
        <w:br/>
        <w:t>- Oracle：Oracle AI Cloud Revenue Surges 121%... Shares Rebound After Hours Despite $28.5 Billion Capex - finance.biggo.com</w:t>
        <w:br/>
        <w:t>- Oracle：Oracle Cloud AI Revenue Doubles in 2026 — At a Steep Cost - Memeburn</w:t>
        <w:br/>
        <w:t>- Oracle：Oracle Delivers 850 Megawatts of AI Compute in a Single Quarter, Raises Full-Year Revenue Guidance to $90 Billion - finance.biggo.com</w:t>
        <w:br/>
        <w:t>- Oracle：Oracle Cloud Revenue Doubles: AI Demand Pushes GPU Utilization to 97.9% - techtimes.com</w:t>
        <w:br/>
        <w:t>- Oracle：甲骨文財報／上季雲端營收暴增62% 新增300億美元合約 盤後勁揚4% - 經濟日報</w:t>
        <w:br/>
        <w:t>- Oracle：甲骨文雲端營收大增121%，AI資料中心布局發酵 - abmedia.io</w:t>
        <w:br/>
        <w:t>- Oracle：AI需求撐腰！ Oracle營收超預期，雲端業務成長加速 - 緯來新聞網</w:t>
        <w:br/>
        <w:t>- Oracle：【即時新聞】甲骨文(ORCL)雲端需求爆發！日本子公司營收創高大漲7%，母公司卻跳水 - CMoney</w:t>
        <w:br/>
        <w:t>- Oracle：Oracle AI雲端營收暴增121%…砸285億美元投資，盤後股價反彈 - BigGo 財經</w:t>
        <w:br/>
        <w:t>- Oracle：〈財報〉甲骨文Q1優預期 雲端基礎設施營收翻倍 盤後漲逾4% - Yahoo股市</w:t>
        <w:br/>
        <w:t>- Oracle：(ORCL)甲骨文法說會 2026/09、甲骨文財報、甲骨文展望、甲骨文財報投資亮點｜理柴知道:法說最速報! - 方格子 - vocus.cc</w:t>
        <w:br/>
        <w:t>- Oracle：Oracle (ORCL) 做什麼的？雲端基礎設施單季營收暴增121%解析 - pocket.tw</w:t>
        <w:br/>
        <w:t>- Oracle：甲骨文營收超預期 台廠代工供應鏈成主要受惠者 - 經濟日報</w:t>
        <w:br/>
        <w:t>- Oracle：【即時新聞】鎖定AI龐大需求！甲骨文(ORCL)上修營收至900億美元，雲端業務迎爆發 - CMoney</w:t>
        <w:br/>
        <w:t>- Oracle：甲骨文AI雲端訂單積壓超預期 盤前股價大漲5.5% - Yahoo股市</w:t>
        <w:br/>
        <w:t>- Oracle：甲骨文營收超越預期 台廠代工供應鏈成主要受惠者 - UDN</w:t>
        <w:br/>
        <w:t>- Oracle：甲骨文大訂單再下一城 台股協力廠商皆有望受惠 - UDN</w:t>
        <w:br/>
        <w:t>- Oracle：AI伺服器供應鏈掀擴產潮！雲端巨頭擴張38GW算力，廣達等台廠營收創高-財經焦點情報站 - CMoney投資網誌</w:t>
        <w:br/>
        <w:t>- Oracle：甲骨文Q1雲端營收飆漲121%超預期 股價應聲勁揚 - 商傳媒</w:t>
        <w:br/>
        <w:t>- Oracle：【即時新聞】雲端AI發威！日本甲骨文營收創高大漲7%，母公司甲骨文(ORCL)卻逆勢拉回 - CMoney投資網誌</w:t>
        <w:br/>
        <w:t>- Oracle：【即時新聞】甲骨文(ORCL)雲端需求爆發！日本子公司營收創高大漲7%，母公司卻跳水 - CMoney投資網誌</w:t>
        <w:br/>
        <w:t>- Oracle：甲骨文營收大增30%！雲端合約爆發能追進嗎？ - CMoney</w:t>
        <w:br/>
        <w:t>- Oracle：美股結束四日連跌，道指升500點；戴爾狂飆12%，甲骨文財報後由漲轉跌近2% - TradingKey</w:t>
        <w:br/>
        <w:t>- Oracle：【即時新聞】甲骨文(ORCL)財報優於預期股價大漲7%，雲端營收翻倍引爆AI行情 - CMoney投資網誌</w:t>
        <w:br/>
        <w:t>- Oracle：(7711)永擎法說會 2026/09、永擎財報、永擎展望、永擎財報投資亮點｜理柴知道:法說最速報! - 方格子 - vocus.cc</w:t>
        <w:br/>
        <w:t>- Oracle：AI資本支出逼近四十年高檔，2028年的撇帳風險會擴大嗎？-跟著大資走 澤明 - CMoney投資網誌</w:t>
        <w:br/>
        <w:t>- Wiwynn：Wistron's August Revenue Tops NT$460 Billion for First Time, Setting a New Record with 166% Annual Growth - finance.biggo.com</w:t>
        <w:br/>
        <w:t>- Wiwynn：8月營收1表看》鴻海、緯穎殘酷2選1！散熱奇鋐、雙鴻、富世達…法人推它僅百元- 上市櫃 - 旺得富理財網</w:t>
        <w:br/>
        <w:t>- Wiwynn：緯穎強攻伺服器 資本支出將躍進 | 經濟日報 - LINE TODAY</w:t>
        <w:br/>
        <w:t>- Wiwynn：AI伺服器擴產卡在散熱與供電，台廠訂單能多快轉成獲利？-跟著大資走 澤明 - CMoney投資網誌</w:t>
        <w:br/>
        <w:t>- Wiwynn：AI伺服器供應鏈8月營收大增42%，零組件升級潮帶旺被動元件與散熱廠！-財經焦點情報站 - CMoney投資網誌</w:t>
        <w:br/>
        <w:t>- Wiwynn：時碩雙多 2026年營收拚新高 - 經濟日報</w:t>
        <w:br/>
        <w:t>- Wiwynn：散熱越冷業績越燙！雙鴻前8月營收暴增81％超車去年全年 液冷大單Q4再噴發 - FTNN</w:t>
        <w:br/>
        <w:t>- Wiwynn：Google與AWS加碼資本支出，AI供應鏈誰先看到營收？-柏宇 KD 獲利模式 - CMoney投資網誌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