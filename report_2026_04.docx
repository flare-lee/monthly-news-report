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Oracle &amp; Wiwynn 產業分析月報 - 2026_04</w:t>
      </w:r>
    </w:p>
    <w:p>
      <w:r>
        <w:t>AI 生成最終失敗，最後一個錯誤：404 models/gemini-pro is not found for API version v1beta, or is not supported for generateContent. Call ListModels to see the list of available models and their supported methods.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